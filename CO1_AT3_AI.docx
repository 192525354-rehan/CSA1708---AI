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42B0" w14:textId="77777777" w:rsidR="00F463C0" w:rsidRDefault="00000000">
      <w:pPr>
        <w:spacing w:after="0"/>
        <w:jc w:val="center"/>
      </w:pPr>
      <w:r>
        <w:rPr>
          <w:b/>
          <w:sz w:val="38"/>
        </w:rPr>
        <w:t>SIMATS ENGINEERING</w:t>
      </w:r>
    </w:p>
    <w:p w14:paraId="4E270E50" w14:textId="77777777" w:rsidR="00F463C0" w:rsidRDefault="00000000">
      <w:pPr>
        <w:spacing w:after="240"/>
        <w:jc w:val="center"/>
      </w:pPr>
      <w:r>
        <w:rPr>
          <w:b/>
          <w:sz w:val="32"/>
        </w:rPr>
        <w:t>ASSESSMENT TOOL 3</w:t>
      </w:r>
    </w:p>
    <w:tbl>
      <w:tblPr>
        <w:tblW w:w="0" w:type="auto"/>
        <w:jc w:val="center"/>
        <w:tblLook w:val="04A0" w:firstRow="1" w:lastRow="0" w:firstColumn="1" w:lastColumn="0" w:noHBand="0" w:noVBand="1"/>
      </w:tblPr>
      <w:tblGrid>
        <w:gridCol w:w="5083"/>
        <w:gridCol w:w="5083"/>
      </w:tblGrid>
      <w:tr w:rsidR="00F463C0" w14:paraId="0D5D111B" w14:textId="77777777">
        <w:trPr>
          <w:jc w:val="center"/>
        </w:trPr>
        <w:tc>
          <w:tcPr>
            <w:tcW w:w="5083" w:type="dxa"/>
            <w:tcBorders>
              <w:top w:val="nil"/>
              <w:left w:val="nil"/>
              <w:bottom w:val="nil"/>
              <w:right w:val="nil"/>
            </w:tcBorders>
            <w:vAlign w:val="center"/>
          </w:tcPr>
          <w:p w14:paraId="4B5CEBA1" w14:textId="77777777" w:rsidR="00F463C0" w:rsidRDefault="00000000">
            <w:pPr>
              <w:spacing w:after="0" w:line="264" w:lineRule="auto"/>
            </w:pPr>
            <w:r>
              <w:rPr>
                <w:b/>
                <w:sz w:val="24"/>
              </w:rPr>
              <w:t>COURSE NAME:    Artificial Intelligence</w:t>
            </w:r>
          </w:p>
        </w:tc>
        <w:tc>
          <w:tcPr>
            <w:tcW w:w="5083" w:type="dxa"/>
            <w:tcBorders>
              <w:top w:val="nil"/>
              <w:left w:val="nil"/>
              <w:bottom w:val="nil"/>
              <w:right w:val="nil"/>
            </w:tcBorders>
            <w:vAlign w:val="center"/>
          </w:tcPr>
          <w:p w14:paraId="46C84DCA" w14:textId="77777777" w:rsidR="00F463C0" w:rsidRDefault="00000000">
            <w:pPr>
              <w:spacing w:after="0" w:line="264" w:lineRule="auto"/>
            </w:pPr>
            <w:r>
              <w:rPr>
                <w:b/>
                <w:sz w:val="24"/>
              </w:rPr>
              <w:t>COURSE CODE: CSA1708</w:t>
            </w:r>
          </w:p>
        </w:tc>
      </w:tr>
    </w:tbl>
    <w:p w14:paraId="466600AA" w14:textId="77777777" w:rsidR="00F463C0" w:rsidRDefault="00F463C0">
      <w:pPr>
        <w:pBdr>
          <w:bottom w:val="single" w:sz="8" w:space="1" w:color="000000"/>
        </w:pBdr>
        <w:spacing w:before="480" w:after="240"/>
      </w:pPr>
    </w:p>
    <w:p w14:paraId="52345B04" w14:textId="77777777" w:rsidR="00F463C0" w:rsidRDefault="00000000">
      <w:pPr>
        <w:spacing w:after="100"/>
      </w:pPr>
      <w:r>
        <w:rPr>
          <w:b/>
          <w:sz w:val="24"/>
        </w:rPr>
        <w:t>COURSE OUTCOME COVERED</w:t>
      </w:r>
    </w:p>
    <w:p w14:paraId="3D947973" w14:textId="77777777" w:rsidR="00F463C0" w:rsidRDefault="00000000">
      <w:pPr>
        <w:spacing w:after="120"/>
      </w:pPr>
      <w:r>
        <w:rPr>
          <w:b/>
          <w:i/>
        </w:rPr>
        <w:t xml:space="preserve">CO1: </w:t>
      </w:r>
      <w:r>
        <w:t>Apply AI basics such as intelligent agents and uninformed search methods to</w:t>
      </w:r>
      <w:r>
        <w:br/>
        <w:t xml:space="preserve">solve problems effectively. </w:t>
      </w:r>
      <w:r>
        <w:rPr>
          <w:i/>
          <w:sz w:val="20"/>
        </w:rPr>
        <w:t>(BL3)</w:t>
      </w:r>
    </w:p>
    <w:p w14:paraId="0404182F" w14:textId="77777777" w:rsidR="00F463C0" w:rsidRDefault="00000000">
      <w:pPr>
        <w:spacing w:after="300"/>
      </w:pPr>
      <w:r>
        <w:rPr>
          <w:i/>
        </w:rPr>
        <w:t>Assessment Tool Weightage: 30%</w:t>
      </w:r>
    </w:p>
    <w:p w14:paraId="2C2069AA" w14:textId="77777777" w:rsidR="00F463C0" w:rsidRDefault="00F463C0">
      <w:pPr>
        <w:pBdr>
          <w:bottom w:val="single" w:sz="8" w:space="1" w:color="000000"/>
        </w:pBdr>
      </w:pPr>
    </w:p>
    <w:tbl>
      <w:tblPr>
        <w:tblW w:w="0" w:type="auto"/>
        <w:jc w:val="center"/>
        <w:tblLook w:val="04A0" w:firstRow="1" w:lastRow="0" w:firstColumn="1" w:lastColumn="0" w:noHBand="0" w:noVBand="1"/>
      </w:tblPr>
      <w:tblGrid>
        <w:gridCol w:w="5083"/>
        <w:gridCol w:w="5083"/>
      </w:tblGrid>
      <w:tr w:rsidR="00F463C0" w14:paraId="2A5ED18E" w14:textId="77777777">
        <w:trPr>
          <w:jc w:val="center"/>
        </w:trPr>
        <w:tc>
          <w:tcPr>
            <w:tcW w:w="5083" w:type="dxa"/>
            <w:tcBorders>
              <w:top w:val="nil"/>
              <w:left w:val="nil"/>
              <w:bottom w:val="nil"/>
              <w:right w:val="nil"/>
            </w:tcBorders>
            <w:vAlign w:val="center"/>
          </w:tcPr>
          <w:p w14:paraId="72826723" w14:textId="77777777" w:rsidR="00F463C0" w:rsidRDefault="00000000">
            <w:pPr>
              <w:spacing w:after="0" w:line="264" w:lineRule="auto"/>
            </w:pPr>
            <w:r>
              <w:rPr>
                <w:b/>
              </w:rPr>
              <w:t>QUESTIONS: 2</w:t>
            </w:r>
          </w:p>
        </w:tc>
        <w:tc>
          <w:tcPr>
            <w:tcW w:w="5083" w:type="dxa"/>
            <w:tcBorders>
              <w:top w:val="nil"/>
              <w:left w:val="nil"/>
              <w:bottom w:val="nil"/>
              <w:right w:val="nil"/>
            </w:tcBorders>
            <w:vAlign w:val="center"/>
          </w:tcPr>
          <w:p w14:paraId="0FBB9564" w14:textId="77777777" w:rsidR="00F463C0" w:rsidRDefault="00000000">
            <w:pPr>
              <w:spacing w:after="0" w:line="264" w:lineRule="auto"/>
              <w:jc w:val="right"/>
            </w:pPr>
            <w:r>
              <w:rPr>
                <w:b/>
              </w:rPr>
              <w:t>Duration : 45 Minutes</w:t>
            </w:r>
            <w:r>
              <w:rPr>
                <w:b/>
              </w:rPr>
              <w:br/>
              <w:t>Total Marks:20</w:t>
            </w:r>
          </w:p>
        </w:tc>
      </w:tr>
    </w:tbl>
    <w:p w14:paraId="1299FF38" w14:textId="77777777" w:rsidR="00F463C0" w:rsidRDefault="00000000">
      <w:pPr>
        <w:spacing w:after="160"/>
        <w:jc w:val="center"/>
      </w:pPr>
      <w:r>
        <w:t>Annexure A</w:t>
      </w:r>
    </w:p>
    <w:p w14:paraId="38E0B786" w14:textId="77777777" w:rsidR="00F463C0" w:rsidRDefault="00000000">
      <w:pPr>
        <w:spacing w:after="360"/>
        <w:jc w:val="center"/>
      </w:pPr>
      <w:r>
        <w:rPr>
          <w:b/>
          <w:sz w:val="26"/>
        </w:rPr>
        <w:t>Descriptive Written Test</w:t>
      </w:r>
    </w:p>
    <w:p w14:paraId="1FED61A7" w14:textId="77777777" w:rsidR="00F463C0" w:rsidRDefault="00F463C0">
      <w:pPr>
        <w:pBdr>
          <w:bottom w:val="single" w:sz="8" w:space="1" w:color="000000"/>
        </w:pBdr>
      </w:pPr>
    </w:p>
    <w:p w14:paraId="70C81291" w14:textId="77777777" w:rsidR="00F463C0" w:rsidRDefault="00000000">
      <w:pPr>
        <w:spacing w:after="120"/>
      </w:pPr>
      <w:r>
        <w:rPr>
          <w:b/>
          <w:i/>
        </w:rPr>
        <w:t>Code of Conduct:</w:t>
      </w:r>
    </w:p>
    <w:p w14:paraId="467D28C8" w14:textId="77777777" w:rsidR="00F463C0" w:rsidRDefault="00000000">
      <w:pPr>
        <w:spacing w:after="40"/>
      </w:pPr>
      <w:r>
        <w:rPr>
          <w:b/>
          <w:i/>
        </w:rPr>
        <w:t xml:space="preserve">I ATTAR MOHAMMAD REHAN (192525354) </w:t>
      </w:r>
      <w:r>
        <w:rPr>
          <w:i/>
        </w:rPr>
        <w:t>certify that this submission is my original work and that I have adhered to the guidelines specified for this assessment.</w:t>
      </w:r>
    </w:p>
    <w:p w14:paraId="4A924DE8" w14:textId="77777777" w:rsidR="00F463C0" w:rsidRDefault="00000000">
      <w:pPr>
        <w:spacing w:after="200"/>
      </w:pPr>
      <w:r>
        <w:rPr>
          <w:i/>
        </w:rPr>
        <w:t>I understand that any violation of academic integrity rules will result in disciplinary action.</w:t>
      </w:r>
    </w:p>
    <w:p w14:paraId="69C3A188" w14:textId="77777777" w:rsidR="00F463C0" w:rsidRDefault="00000000">
      <w:r>
        <w:rPr>
          <w:b/>
          <w:i/>
        </w:rPr>
        <w:t>Signature of the student:</w:t>
      </w:r>
    </w:p>
    <w:p w14:paraId="1118DFF6" w14:textId="77777777" w:rsidR="00F463C0" w:rsidRDefault="00000000">
      <w:r>
        <w:rPr>
          <w:noProof/>
        </w:rPr>
        <w:drawing>
          <wp:inline distT="0" distB="0" distL="0" distR="0" wp14:anchorId="00FBEDA4" wp14:editId="5BD8575C">
            <wp:extent cx="1965960" cy="738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041985-210a-459b-8761-d67c7fa7620c.jpeg"/>
                    <pic:cNvPicPr/>
                  </pic:nvPicPr>
                  <pic:blipFill>
                    <a:blip r:embed="rId6"/>
                    <a:stretch>
                      <a:fillRect/>
                    </a:stretch>
                  </pic:blipFill>
                  <pic:spPr>
                    <a:xfrm>
                      <a:off x="0" y="0"/>
                      <a:ext cx="1965960" cy="738464"/>
                    </a:xfrm>
                    <a:prstGeom prst="rect">
                      <a:avLst/>
                    </a:prstGeom>
                  </pic:spPr>
                </pic:pic>
              </a:graphicData>
            </a:graphic>
          </wp:inline>
        </w:drawing>
      </w:r>
    </w:p>
    <w:p w14:paraId="02549605" w14:textId="77777777" w:rsidR="00F463C0" w:rsidRDefault="00000000">
      <w:r>
        <w:br w:type="page"/>
      </w:r>
    </w:p>
    <w:p w14:paraId="020BF365" w14:textId="77777777" w:rsidR="00F463C0" w:rsidRPr="008F686F" w:rsidRDefault="00000000">
      <w:pPr>
        <w:keepNext/>
        <w:pBdr>
          <w:bottom w:val="single" w:sz="6" w:space="6" w:color="1F3E70"/>
        </w:pBdr>
        <w:spacing w:before="80" w:after="80"/>
        <w:rPr>
          <w:sz w:val="28"/>
          <w:szCs w:val="28"/>
        </w:rPr>
      </w:pPr>
      <w:r w:rsidRPr="008F686F">
        <w:rPr>
          <w:b/>
          <w:color w:val="1F3E70"/>
          <w:sz w:val="28"/>
          <w:szCs w:val="28"/>
        </w:rPr>
        <w:lastRenderedPageBreak/>
        <w:t>Question 1 – Intelligent Agents in a Smart Home Automation System</w:t>
      </w:r>
    </w:p>
    <w:p w14:paraId="1F85184D" w14:textId="77777777" w:rsidR="00F463C0" w:rsidRPr="008F686F" w:rsidRDefault="00000000">
      <w:pPr>
        <w:keepNext/>
        <w:spacing w:before="80" w:after="80"/>
        <w:rPr>
          <w:sz w:val="28"/>
          <w:szCs w:val="28"/>
        </w:rPr>
      </w:pPr>
      <w:r w:rsidRPr="008F686F">
        <w:rPr>
          <w:b/>
          <w:color w:val="1F3E70"/>
          <w:sz w:val="28"/>
          <w:szCs w:val="28"/>
        </w:rPr>
        <w:t>1. Introduction</w:t>
      </w:r>
    </w:p>
    <w:p w14:paraId="50020BB2" w14:textId="69DC3551" w:rsidR="00F463C0" w:rsidRPr="008F686F" w:rsidRDefault="00000000">
      <w:pPr>
        <w:rPr>
          <w:sz w:val="24"/>
          <w:szCs w:val="24"/>
        </w:rPr>
      </w:pPr>
      <w:r w:rsidRPr="008F686F">
        <w:rPr>
          <w:sz w:val="24"/>
          <w:szCs w:val="24"/>
        </w:rPr>
        <w:t xml:space="preserve">An intelligent agent is anything that perceives its environment through sensors and acts on it through actuators in to </w:t>
      </w:r>
      <w:r w:rsidR="008F686F" w:rsidRPr="008F686F">
        <w:rPr>
          <w:sz w:val="24"/>
          <w:szCs w:val="24"/>
        </w:rPr>
        <w:t xml:space="preserve">order </w:t>
      </w:r>
      <w:r w:rsidRPr="008F686F">
        <w:rPr>
          <w:sz w:val="24"/>
          <w:szCs w:val="24"/>
        </w:rPr>
        <w:t>achieve its objectives. A smart home system is a good example: it senses motion, temperature and time of day, and acts by switching lights, adjusting the thermostat and raising security alerts. Its PEAS description is as follows.</w:t>
      </w:r>
    </w:p>
    <w:tbl>
      <w:tblPr>
        <w:tblStyle w:val="TableGrid"/>
        <w:tblW w:w="0" w:type="auto"/>
        <w:jc w:val="center"/>
        <w:tblLook w:val="04A0" w:firstRow="1" w:lastRow="0" w:firstColumn="1" w:lastColumn="0" w:noHBand="0" w:noVBand="1"/>
      </w:tblPr>
      <w:tblGrid>
        <w:gridCol w:w="5078"/>
        <w:gridCol w:w="5078"/>
      </w:tblGrid>
      <w:tr w:rsidR="00F463C0" w:rsidRPr="008F686F" w14:paraId="7668F233" w14:textId="77777777">
        <w:trPr>
          <w:jc w:val="center"/>
        </w:trPr>
        <w:tc>
          <w:tcPr>
            <w:tcW w:w="5083" w:type="dxa"/>
            <w:shd w:val="clear" w:color="auto" w:fill="D9E2F3"/>
            <w:vAlign w:val="center"/>
          </w:tcPr>
          <w:p w14:paraId="79879A08" w14:textId="77777777" w:rsidR="00F463C0" w:rsidRPr="008F686F" w:rsidRDefault="00000000">
            <w:pPr>
              <w:spacing w:after="0" w:line="264" w:lineRule="auto"/>
              <w:rPr>
                <w:sz w:val="24"/>
                <w:szCs w:val="24"/>
              </w:rPr>
            </w:pPr>
            <w:r w:rsidRPr="008F686F">
              <w:rPr>
                <w:b/>
                <w:sz w:val="24"/>
                <w:szCs w:val="24"/>
              </w:rPr>
              <w:t>PEAS</w:t>
            </w:r>
          </w:p>
        </w:tc>
        <w:tc>
          <w:tcPr>
            <w:tcW w:w="5083" w:type="dxa"/>
            <w:shd w:val="clear" w:color="auto" w:fill="D9E2F3"/>
            <w:vAlign w:val="center"/>
          </w:tcPr>
          <w:p w14:paraId="622D1419" w14:textId="77777777" w:rsidR="00F463C0" w:rsidRPr="008F686F" w:rsidRDefault="00000000">
            <w:pPr>
              <w:spacing w:after="0" w:line="264" w:lineRule="auto"/>
              <w:rPr>
                <w:sz w:val="24"/>
                <w:szCs w:val="24"/>
              </w:rPr>
            </w:pPr>
            <w:r w:rsidRPr="008F686F">
              <w:rPr>
                <w:b/>
                <w:sz w:val="24"/>
                <w:szCs w:val="24"/>
              </w:rPr>
              <w:t>Smart home system</w:t>
            </w:r>
          </w:p>
        </w:tc>
      </w:tr>
      <w:tr w:rsidR="00F463C0" w:rsidRPr="008F686F" w14:paraId="6204A589" w14:textId="77777777">
        <w:trPr>
          <w:jc w:val="center"/>
        </w:trPr>
        <w:tc>
          <w:tcPr>
            <w:tcW w:w="5083" w:type="dxa"/>
            <w:vAlign w:val="center"/>
          </w:tcPr>
          <w:p w14:paraId="332076AE" w14:textId="77777777" w:rsidR="00F463C0" w:rsidRPr="008F686F" w:rsidRDefault="00000000">
            <w:pPr>
              <w:spacing w:after="0" w:line="264" w:lineRule="auto"/>
              <w:rPr>
                <w:sz w:val="24"/>
                <w:szCs w:val="24"/>
              </w:rPr>
            </w:pPr>
            <w:r w:rsidRPr="008F686F">
              <w:rPr>
                <w:sz w:val="24"/>
                <w:szCs w:val="24"/>
              </w:rPr>
              <w:t>Performance measure</w:t>
            </w:r>
          </w:p>
        </w:tc>
        <w:tc>
          <w:tcPr>
            <w:tcW w:w="5083" w:type="dxa"/>
            <w:vAlign w:val="center"/>
          </w:tcPr>
          <w:p w14:paraId="7F75B744" w14:textId="77777777" w:rsidR="00F463C0" w:rsidRPr="008F686F" w:rsidRDefault="00000000">
            <w:pPr>
              <w:spacing w:after="0" w:line="264" w:lineRule="auto"/>
              <w:rPr>
                <w:sz w:val="24"/>
                <w:szCs w:val="24"/>
              </w:rPr>
            </w:pPr>
            <w:r w:rsidRPr="008F686F">
              <w:rPr>
                <w:sz w:val="24"/>
                <w:szCs w:val="24"/>
              </w:rPr>
              <w:t>Occupant comfort, low energy consumption, security of the home, fast response</w:t>
            </w:r>
          </w:p>
        </w:tc>
      </w:tr>
      <w:tr w:rsidR="00F463C0" w:rsidRPr="008F686F" w14:paraId="3B0009AE" w14:textId="77777777">
        <w:trPr>
          <w:jc w:val="center"/>
        </w:trPr>
        <w:tc>
          <w:tcPr>
            <w:tcW w:w="5083" w:type="dxa"/>
            <w:vAlign w:val="center"/>
          </w:tcPr>
          <w:p w14:paraId="674F6018" w14:textId="77777777" w:rsidR="00F463C0" w:rsidRPr="008F686F" w:rsidRDefault="00000000">
            <w:pPr>
              <w:spacing w:after="0" w:line="264" w:lineRule="auto"/>
              <w:rPr>
                <w:sz w:val="24"/>
                <w:szCs w:val="24"/>
              </w:rPr>
            </w:pPr>
            <w:r w:rsidRPr="008F686F">
              <w:rPr>
                <w:sz w:val="24"/>
                <w:szCs w:val="24"/>
              </w:rPr>
              <w:t>Environment</w:t>
            </w:r>
          </w:p>
        </w:tc>
        <w:tc>
          <w:tcPr>
            <w:tcW w:w="5083" w:type="dxa"/>
            <w:vAlign w:val="center"/>
          </w:tcPr>
          <w:p w14:paraId="6B266510" w14:textId="77777777" w:rsidR="00F463C0" w:rsidRPr="008F686F" w:rsidRDefault="00000000">
            <w:pPr>
              <w:spacing w:after="0" w:line="264" w:lineRule="auto"/>
              <w:rPr>
                <w:sz w:val="24"/>
                <w:szCs w:val="24"/>
              </w:rPr>
            </w:pPr>
            <w:r w:rsidRPr="008F686F">
              <w:rPr>
                <w:sz w:val="24"/>
                <w:szCs w:val="24"/>
              </w:rPr>
              <w:t>Rooms, occupants, weather, time of day, doors and windows</w:t>
            </w:r>
          </w:p>
        </w:tc>
      </w:tr>
      <w:tr w:rsidR="00F463C0" w:rsidRPr="008F686F" w14:paraId="5AAB747A" w14:textId="77777777">
        <w:trPr>
          <w:jc w:val="center"/>
        </w:trPr>
        <w:tc>
          <w:tcPr>
            <w:tcW w:w="5083" w:type="dxa"/>
            <w:vAlign w:val="center"/>
          </w:tcPr>
          <w:p w14:paraId="0B801D39" w14:textId="77777777" w:rsidR="00F463C0" w:rsidRPr="008F686F" w:rsidRDefault="00000000">
            <w:pPr>
              <w:spacing w:after="0" w:line="264" w:lineRule="auto"/>
              <w:rPr>
                <w:sz w:val="24"/>
                <w:szCs w:val="24"/>
              </w:rPr>
            </w:pPr>
            <w:r w:rsidRPr="008F686F">
              <w:rPr>
                <w:sz w:val="24"/>
                <w:szCs w:val="24"/>
              </w:rPr>
              <w:t>Actuators</w:t>
            </w:r>
          </w:p>
        </w:tc>
        <w:tc>
          <w:tcPr>
            <w:tcW w:w="5083" w:type="dxa"/>
            <w:vAlign w:val="center"/>
          </w:tcPr>
          <w:p w14:paraId="4CEDD259" w14:textId="77777777" w:rsidR="00F463C0" w:rsidRPr="008F686F" w:rsidRDefault="00000000">
            <w:pPr>
              <w:spacing w:after="0" w:line="264" w:lineRule="auto"/>
              <w:rPr>
                <w:sz w:val="24"/>
                <w:szCs w:val="24"/>
              </w:rPr>
            </w:pPr>
            <w:r w:rsidRPr="008F686F">
              <w:rPr>
                <w:sz w:val="24"/>
                <w:szCs w:val="24"/>
              </w:rPr>
              <w:t>Lights, heating/cooling unit, locks, alarm, notifications</w:t>
            </w:r>
          </w:p>
        </w:tc>
      </w:tr>
      <w:tr w:rsidR="00F463C0" w:rsidRPr="008F686F" w14:paraId="5A952F1F" w14:textId="77777777">
        <w:trPr>
          <w:jc w:val="center"/>
        </w:trPr>
        <w:tc>
          <w:tcPr>
            <w:tcW w:w="5083" w:type="dxa"/>
            <w:vAlign w:val="center"/>
          </w:tcPr>
          <w:p w14:paraId="7EA0457B" w14:textId="77777777" w:rsidR="00F463C0" w:rsidRPr="008F686F" w:rsidRDefault="00000000">
            <w:pPr>
              <w:spacing w:after="0" w:line="264" w:lineRule="auto"/>
              <w:rPr>
                <w:sz w:val="24"/>
                <w:szCs w:val="24"/>
              </w:rPr>
            </w:pPr>
            <w:r w:rsidRPr="008F686F">
              <w:rPr>
                <w:sz w:val="24"/>
                <w:szCs w:val="24"/>
              </w:rPr>
              <w:t>Sensors</w:t>
            </w:r>
          </w:p>
        </w:tc>
        <w:tc>
          <w:tcPr>
            <w:tcW w:w="5083" w:type="dxa"/>
            <w:vAlign w:val="center"/>
          </w:tcPr>
          <w:p w14:paraId="659685BA" w14:textId="77777777" w:rsidR="00F463C0" w:rsidRPr="008F686F" w:rsidRDefault="00000000">
            <w:pPr>
              <w:spacing w:after="0" w:line="264" w:lineRule="auto"/>
              <w:rPr>
                <w:sz w:val="24"/>
                <w:szCs w:val="24"/>
              </w:rPr>
            </w:pPr>
            <w:r w:rsidRPr="008F686F">
              <w:rPr>
                <w:sz w:val="24"/>
                <w:szCs w:val="24"/>
              </w:rPr>
              <w:t>Motion detectors, temperature sensors, light sensors, clock, door/window contacts, cameras</w:t>
            </w:r>
          </w:p>
        </w:tc>
      </w:tr>
    </w:tbl>
    <w:p w14:paraId="283DB073" w14:textId="77777777" w:rsidR="00F463C0" w:rsidRPr="008F686F" w:rsidRDefault="00000000">
      <w:pPr>
        <w:rPr>
          <w:sz w:val="24"/>
          <w:szCs w:val="24"/>
        </w:rPr>
      </w:pPr>
      <w:r w:rsidRPr="008F686F">
        <w:rPr>
          <w:sz w:val="24"/>
          <w:szCs w:val="24"/>
        </w:rPr>
        <w:t>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w:t>
      </w:r>
    </w:p>
    <w:p w14:paraId="61A6ECBD" w14:textId="77777777" w:rsidR="00F463C0" w:rsidRPr="008F686F" w:rsidRDefault="00000000">
      <w:pPr>
        <w:keepNext/>
        <w:spacing w:before="80" w:after="80"/>
        <w:rPr>
          <w:sz w:val="28"/>
          <w:szCs w:val="28"/>
        </w:rPr>
      </w:pPr>
      <w:r w:rsidRPr="008F686F">
        <w:rPr>
          <w:b/>
          <w:color w:val="1F3E70"/>
          <w:sz w:val="28"/>
          <w:szCs w:val="28"/>
        </w:rPr>
        <w:t>2. Types of intelligent agents and how each works in this system</w:t>
      </w:r>
    </w:p>
    <w:tbl>
      <w:tblPr>
        <w:tblStyle w:val="TableGrid"/>
        <w:tblW w:w="0" w:type="auto"/>
        <w:jc w:val="center"/>
        <w:tblLook w:val="04A0" w:firstRow="1" w:lastRow="0" w:firstColumn="1" w:lastColumn="0" w:noHBand="0" w:noVBand="1"/>
      </w:tblPr>
      <w:tblGrid>
        <w:gridCol w:w="2539"/>
        <w:gridCol w:w="2539"/>
        <w:gridCol w:w="2539"/>
        <w:gridCol w:w="2539"/>
      </w:tblGrid>
      <w:tr w:rsidR="00F463C0" w:rsidRPr="008F686F" w14:paraId="77E16B69" w14:textId="77777777">
        <w:trPr>
          <w:jc w:val="center"/>
        </w:trPr>
        <w:tc>
          <w:tcPr>
            <w:tcW w:w="2541" w:type="dxa"/>
            <w:shd w:val="clear" w:color="auto" w:fill="D9E2F3"/>
            <w:vAlign w:val="center"/>
          </w:tcPr>
          <w:p w14:paraId="5BD4FB01" w14:textId="77777777" w:rsidR="00F463C0" w:rsidRPr="008F686F" w:rsidRDefault="00000000">
            <w:pPr>
              <w:spacing w:after="0" w:line="264" w:lineRule="auto"/>
              <w:rPr>
                <w:sz w:val="24"/>
                <w:szCs w:val="24"/>
              </w:rPr>
            </w:pPr>
            <w:r w:rsidRPr="008F686F">
              <w:rPr>
                <w:b/>
                <w:sz w:val="24"/>
                <w:szCs w:val="24"/>
              </w:rPr>
              <w:t>Agent type</w:t>
            </w:r>
          </w:p>
        </w:tc>
        <w:tc>
          <w:tcPr>
            <w:tcW w:w="2541" w:type="dxa"/>
            <w:shd w:val="clear" w:color="auto" w:fill="D9E2F3"/>
            <w:vAlign w:val="center"/>
          </w:tcPr>
          <w:p w14:paraId="14AE483B" w14:textId="77777777" w:rsidR="00F463C0" w:rsidRPr="008F686F" w:rsidRDefault="00000000">
            <w:pPr>
              <w:spacing w:after="0" w:line="264" w:lineRule="auto"/>
              <w:rPr>
                <w:sz w:val="24"/>
                <w:szCs w:val="24"/>
              </w:rPr>
            </w:pPr>
            <w:r w:rsidRPr="008F686F">
              <w:rPr>
                <w:b/>
                <w:sz w:val="24"/>
                <w:szCs w:val="24"/>
              </w:rPr>
              <w:t>How it works</w:t>
            </w:r>
          </w:p>
        </w:tc>
        <w:tc>
          <w:tcPr>
            <w:tcW w:w="2541" w:type="dxa"/>
            <w:shd w:val="clear" w:color="auto" w:fill="D9E2F3"/>
            <w:vAlign w:val="center"/>
          </w:tcPr>
          <w:p w14:paraId="7D15C45D" w14:textId="77777777" w:rsidR="00F463C0" w:rsidRPr="008F686F" w:rsidRDefault="00000000">
            <w:pPr>
              <w:spacing w:after="0" w:line="264" w:lineRule="auto"/>
              <w:rPr>
                <w:sz w:val="24"/>
                <w:szCs w:val="24"/>
              </w:rPr>
            </w:pPr>
            <w:r w:rsidRPr="008F686F">
              <w:rPr>
                <w:b/>
                <w:sz w:val="24"/>
                <w:szCs w:val="24"/>
              </w:rPr>
              <w:t>Smart home example</w:t>
            </w:r>
          </w:p>
        </w:tc>
        <w:tc>
          <w:tcPr>
            <w:tcW w:w="2541" w:type="dxa"/>
            <w:shd w:val="clear" w:color="auto" w:fill="D9E2F3"/>
            <w:vAlign w:val="center"/>
          </w:tcPr>
          <w:p w14:paraId="471B282F" w14:textId="77777777" w:rsidR="00F463C0" w:rsidRPr="008F686F" w:rsidRDefault="00000000">
            <w:pPr>
              <w:spacing w:after="0" w:line="264" w:lineRule="auto"/>
              <w:rPr>
                <w:sz w:val="24"/>
                <w:szCs w:val="24"/>
              </w:rPr>
            </w:pPr>
            <w:r w:rsidRPr="008F686F">
              <w:rPr>
                <w:b/>
                <w:sz w:val="24"/>
                <w:szCs w:val="24"/>
              </w:rPr>
              <w:t>Limitation</w:t>
            </w:r>
          </w:p>
        </w:tc>
      </w:tr>
      <w:tr w:rsidR="00F463C0" w:rsidRPr="008F686F" w14:paraId="34B107EA" w14:textId="77777777">
        <w:trPr>
          <w:jc w:val="center"/>
        </w:trPr>
        <w:tc>
          <w:tcPr>
            <w:tcW w:w="2541" w:type="dxa"/>
            <w:vAlign w:val="center"/>
          </w:tcPr>
          <w:p w14:paraId="1DE2A145" w14:textId="77777777" w:rsidR="00F463C0" w:rsidRPr="008F686F" w:rsidRDefault="00000000">
            <w:pPr>
              <w:spacing w:after="0" w:line="264" w:lineRule="auto"/>
              <w:rPr>
                <w:sz w:val="24"/>
                <w:szCs w:val="24"/>
              </w:rPr>
            </w:pPr>
            <w:r w:rsidRPr="008F686F">
              <w:rPr>
                <w:sz w:val="24"/>
                <w:szCs w:val="24"/>
              </w:rPr>
              <w:t>Simple reflex</w:t>
            </w:r>
            <w:r w:rsidRPr="008F686F">
              <w:rPr>
                <w:sz w:val="24"/>
                <w:szCs w:val="24"/>
              </w:rPr>
              <w:br/>
              <w:t>agent</w:t>
            </w:r>
          </w:p>
        </w:tc>
        <w:tc>
          <w:tcPr>
            <w:tcW w:w="2541" w:type="dxa"/>
            <w:vAlign w:val="center"/>
          </w:tcPr>
          <w:p w14:paraId="1A518CF1" w14:textId="77777777" w:rsidR="00F463C0" w:rsidRPr="008F686F" w:rsidRDefault="00000000">
            <w:pPr>
              <w:spacing w:after="0" w:line="264" w:lineRule="auto"/>
              <w:rPr>
                <w:sz w:val="24"/>
                <w:szCs w:val="24"/>
              </w:rPr>
            </w:pPr>
            <w:r w:rsidRPr="008F686F">
              <w:rPr>
                <w:sz w:val="24"/>
                <w:szCs w:val="24"/>
              </w:rPr>
              <w:t>Chooses an action only from the current percept using condition–action rules (if–then). It has no memory.</w:t>
            </w:r>
          </w:p>
        </w:tc>
        <w:tc>
          <w:tcPr>
            <w:tcW w:w="2541" w:type="dxa"/>
            <w:vAlign w:val="center"/>
          </w:tcPr>
          <w:p w14:paraId="4598A7DB" w14:textId="77777777" w:rsidR="00F463C0" w:rsidRPr="008F686F" w:rsidRDefault="00000000">
            <w:pPr>
              <w:spacing w:after="0" w:line="264" w:lineRule="auto"/>
              <w:rPr>
                <w:sz w:val="24"/>
                <w:szCs w:val="24"/>
              </w:rPr>
            </w:pPr>
            <w:r w:rsidRPr="008F686F">
              <w:rPr>
                <w:sz w:val="24"/>
                <w:szCs w:val="24"/>
              </w:rPr>
              <w:t>IF motion detected AND time = night THEN turn on the light. IF temperature &gt; 30 °C THEN switch on the AC.</w:t>
            </w:r>
          </w:p>
        </w:tc>
        <w:tc>
          <w:tcPr>
            <w:tcW w:w="2541" w:type="dxa"/>
            <w:vAlign w:val="center"/>
          </w:tcPr>
          <w:p w14:paraId="0C6C6024" w14:textId="77777777" w:rsidR="00F463C0" w:rsidRPr="008F686F" w:rsidRDefault="00000000">
            <w:pPr>
              <w:spacing w:after="0" w:line="264" w:lineRule="auto"/>
              <w:rPr>
                <w:sz w:val="24"/>
                <w:szCs w:val="24"/>
              </w:rPr>
            </w:pPr>
            <w:r w:rsidRPr="008F686F">
              <w:rPr>
                <w:sz w:val="24"/>
                <w:szCs w:val="24"/>
              </w:rPr>
              <w:t>Fails when the environment is not fully observable: it cannot tell that someone is sitting still, so it may switch lights off. It cannot learn or plan.</w:t>
            </w:r>
          </w:p>
        </w:tc>
      </w:tr>
      <w:tr w:rsidR="00F463C0" w:rsidRPr="008F686F" w14:paraId="1421EC4A" w14:textId="77777777">
        <w:trPr>
          <w:jc w:val="center"/>
        </w:trPr>
        <w:tc>
          <w:tcPr>
            <w:tcW w:w="2541" w:type="dxa"/>
            <w:vAlign w:val="center"/>
          </w:tcPr>
          <w:p w14:paraId="068976C0" w14:textId="77777777" w:rsidR="00F463C0" w:rsidRPr="008F686F" w:rsidRDefault="00000000">
            <w:pPr>
              <w:spacing w:after="0" w:line="264" w:lineRule="auto"/>
              <w:rPr>
                <w:sz w:val="24"/>
                <w:szCs w:val="24"/>
              </w:rPr>
            </w:pPr>
            <w:r w:rsidRPr="008F686F">
              <w:rPr>
                <w:sz w:val="24"/>
                <w:szCs w:val="24"/>
              </w:rPr>
              <w:t>Model-based</w:t>
            </w:r>
            <w:r w:rsidRPr="008F686F">
              <w:rPr>
                <w:sz w:val="24"/>
                <w:szCs w:val="24"/>
              </w:rPr>
              <w:br/>
              <w:t>reflex agent</w:t>
            </w:r>
          </w:p>
        </w:tc>
        <w:tc>
          <w:tcPr>
            <w:tcW w:w="2541" w:type="dxa"/>
            <w:vAlign w:val="center"/>
          </w:tcPr>
          <w:p w14:paraId="629D55F3" w14:textId="77777777" w:rsidR="00F463C0" w:rsidRPr="008F686F" w:rsidRDefault="00000000">
            <w:pPr>
              <w:spacing w:after="0" w:line="264" w:lineRule="auto"/>
              <w:rPr>
                <w:sz w:val="24"/>
                <w:szCs w:val="24"/>
              </w:rPr>
            </w:pPr>
            <w:r w:rsidRPr="008F686F">
              <w:rPr>
                <w:sz w:val="24"/>
                <w:szCs w:val="24"/>
              </w:rPr>
              <w:t>Keeps an internal state (a model of how the world works and how its actions change it) built from percept history, and then applies rules to that state.</w:t>
            </w:r>
          </w:p>
        </w:tc>
        <w:tc>
          <w:tcPr>
            <w:tcW w:w="2541" w:type="dxa"/>
            <w:vAlign w:val="center"/>
          </w:tcPr>
          <w:p w14:paraId="48F73FF1" w14:textId="77777777" w:rsidR="00F463C0" w:rsidRPr="008F686F" w:rsidRDefault="00000000">
            <w:pPr>
              <w:spacing w:after="0" w:line="264" w:lineRule="auto"/>
              <w:rPr>
                <w:sz w:val="24"/>
                <w:szCs w:val="24"/>
              </w:rPr>
            </w:pPr>
            <w:r w:rsidRPr="008F686F">
              <w:rPr>
                <w:sz w:val="24"/>
                <w:szCs w:val="24"/>
              </w:rPr>
              <w:t>Remembers that the living room was occupied 2 minutes ago, so the light stays on despite no new motion. Tracks whether windows are open and the temperature trend.</w:t>
            </w:r>
          </w:p>
        </w:tc>
        <w:tc>
          <w:tcPr>
            <w:tcW w:w="2541" w:type="dxa"/>
            <w:vAlign w:val="center"/>
          </w:tcPr>
          <w:p w14:paraId="505CD345" w14:textId="77777777" w:rsidR="00F463C0" w:rsidRPr="008F686F" w:rsidRDefault="00000000">
            <w:pPr>
              <w:spacing w:after="0" w:line="264" w:lineRule="auto"/>
              <w:rPr>
                <w:sz w:val="24"/>
                <w:szCs w:val="24"/>
              </w:rPr>
            </w:pPr>
            <w:r w:rsidRPr="008F686F">
              <w:rPr>
                <w:sz w:val="24"/>
                <w:szCs w:val="24"/>
              </w:rPr>
              <w:t>Still reacts by rules only; it has no explicit goal and does not compare alternatives.</w:t>
            </w:r>
          </w:p>
        </w:tc>
      </w:tr>
    </w:tbl>
    <w:p w14:paraId="74728DC6" w14:textId="77777777" w:rsidR="00F463C0" w:rsidRPr="008F686F" w:rsidRDefault="00000000">
      <w:pPr>
        <w:rPr>
          <w:sz w:val="24"/>
          <w:szCs w:val="24"/>
        </w:rPr>
      </w:pPr>
      <w:r w:rsidRPr="008F686F">
        <w:rPr>
          <w:sz w:val="24"/>
          <w:szCs w:val="24"/>
        </w:rPr>
        <w:br w:type="page"/>
      </w:r>
    </w:p>
    <w:p w14:paraId="69B5DC4A" w14:textId="77777777" w:rsidR="00F463C0" w:rsidRPr="008F686F" w:rsidRDefault="00000000">
      <w:pPr>
        <w:keepNext/>
        <w:pBdr>
          <w:bottom w:val="single" w:sz="6" w:space="6" w:color="1F3E70"/>
        </w:pBdr>
        <w:spacing w:before="80" w:after="80"/>
        <w:rPr>
          <w:sz w:val="28"/>
          <w:szCs w:val="28"/>
        </w:rPr>
      </w:pPr>
      <w:r w:rsidRPr="008F686F">
        <w:rPr>
          <w:b/>
          <w:color w:val="1F3E70"/>
          <w:sz w:val="28"/>
          <w:szCs w:val="28"/>
        </w:rPr>
        <w:lastRenderedPageBreak/>
        <w:t>2. Types of intelligent agents and how each works in this system (continued)</w:t>
      </w:r>
    </w:p>
    <w:tbl>
      <w:tblPr>
        <w:tblStyle w:val="TableGrid"/>
        <w:tblW w:w="0" w:type="auto"/>
        <w:jc w:val="center"/>
        <w:tblLook w:val="04A0" w:firstRow="1" w:lastRow="0" w:firstColumn="1" w:lastColumn="0" w:noHBand="0" w:noVBand="1"/>
      </w:tblPr>
      <w:tblGrid>
        <w:gridCol w:w="2539"/>
        <w:gridCol w:w="2539"/>
        <w:gridCol w:w="2539"/>
        <w:gridCol w:w="2539"/>
      </w:tblGrid>
      <w:tr w:rsidR="00F463C0" w:rsidRPr="008F686F" w14:paraId="5757DA1A" w14:textId="77777777">
        <w:trPr>
          <w:jc w:val="center"/>
        </w:trPr>
        <w:tc>
          <w:tcPr>
            <w:tcW w:w="2541" w:type="dxa"/>
            <w:shd w:val="clear" w:color="auto" w:fill="D9E2F3"/>
            <w:vAlign w:val="center"/>
          </w:tcPr>
          <w:p w14:paraId="00D0EA5D" w14:textId="77777777" w:rsidR="00F463C0" w:rsidRPr="008F686F" w:rsidRDefault="00000000">
            <w:pPr>
              <w:spacing w:after="0" w:line="264" w:lineRule="auto"/>
              <w:rPr>
                <w:sz w:val="24"/>
                <w:szCs w:val="24"/>
              </w:rPr>
            </w:pPr>
            <w:r w:rsidRPr="008F686F">
              <w:rPr>
                <w:b/>
                <w:sz w:val="24"/>
                <w:szCs w:val="24"/>
              </w:rPr>
              <w:t>Agent type</w:t>
            </w:r>
          </w:p>
        </w:tc>
        <w:tc>
          <w:tcPr>
            <w:tcW w:w="2541" w:type="dxa"/>
            <w:shd w:val="clear" w:color="auto" w:fill="D9E2F3"/>
            <w:vAlign w:val="center"/>
          </w:tcPr>
          <w:p w14:paraId="69BB9F57" w14:textId="77777777" w:rsidR="00F463C0" w:rsidRPr="008F686F" w:rsidRDefault="00000000">
            <w:pPr>
              <w:spacing w:after="0" w:line="264" w:lineRule="auto"/>
              <w:rPr>
                <w:sz w:val="24"/>
                <w:szCs w:val="24"/>
              </w:rPr>
            </w:pPr>
            <w:r w:rsidRPr="008F686F">
              <w:rPr>
                <w:b/>
                <w:sz w:val="24"/>
                <w:szCs w:val="24"/>
              </w:rPr>
              <w:t>How it works</w:t>
            </w:r>
          </w:p>
        </w:tc>
        <w:tc>
          <w:tcPr>
            <w:tcW w:w="2541" w:type="dxa"/>
            <w:shd w:val="clear" w:color="auto" w:fill="D9E2F3"/>
            <w:vAlign w:val="center"/>
          </w:tcPr>
          <w:p w14:paraId="5DDCB73A" w14:textId="77777777" w:rsidR="00F463C0" w:rsidRPr="008F686F" w:rsidRDefault="00000000">
            <w:pPr>
              <w:spacing w:after="0" w:line="264" w:lineRule="auto"/>
              <w:rPr>
                <w:sz w:val="24"/>
                <w:szCs w:val="24"/>
              </w:rPr>
            </w:pPr>
            <w:r w:rsidRPr="008F686F">
              <w:rPr>
                <w:b/>
                <w:sz w:val="24"/>
                <w:szCs w:val="24"/>
              </w:rPr>
              <w:t>Smart home example</w:t>
            </w:r>
          </w:p>
        </w:tc>
        <w:tc>
          <w:tcPr>
            <w:tcW w:w="2541" w:type="dxa"/>
            <w:shd w:val="clear" w:color="auto" w:fill="D9E2F3"/>
            <w:vAlign w:val="center"/>
          </w:tcPr>
          <w:p w14:paraId="776E2394" w14:textId="77777777" w:rsidR="00F463C0" w:rsidRPr="008F686F" w:rsidRDefault="00000000">
            <w:pPr>
              <w:spacing w:after="0" w:line="264" w:lineRule="auto"/>
              <w:rPr>
                <w:sz w:val="24"/>
                <w:szCs w:val="24"/>
              </w:rPr>
            </w:pPr>
            <w:r w:rsidRPr="008F686F">
              <w:rPr>
                <w:b/>
                <w:sz w:val="24"/>
                <w:szCs w:val="24"/>
              </w:rPr>
              <w:t>Limitation</w:t>
            </w:r>
          </w:p>
        </w:tc>
      </w:tr>
      <w:tr w:rsidR="00F463C0" w:rsidRPr="008F686F" w14:paraId="69C6D7E6" w14:textId="77777777">
        <w:trPr>
          <w:jc w:val="center"/>
        </w:trPr>
        <w:tc>
          <w:tcPr>
            <w:tcW w:w="2541" w:type="dxa"/>
            <w:vAlign w:val="center"/>
          </w:tcPr>
          <w:p w14:paraId="605702AB" w14:textId="77777777" w:rsidR="00F463C0" w:rsidRPr="008F686F" w:rsidRDefault="00000000">
            <w:pPr>
              <w:spacing w:after="0" w:line="264" w:lineRule="auto"/>
              <w:rPr>
                <w:sz w:val="24"/>
                <w:szCs w:val="24"/>
              </w:rPr>
            </w:pPr>
            <w:r w:rsidRPr="008F686F">
              <w:rPr>
                <w:sz w:val="24"/>
                <w:szCs w:val="24"/>
              </w:rPr>
              <w:t>Goal-based</w:t>
            </w:r>
            <w:r w:rsidRPr="008F686F">
              <w:rPr>
                <w:sz w:val="24"/>
                <w:szCs w:val="24"/>
              </w:rPr>
              <w:br/>
              <w:t>agent</w:t>
            </w:r>
          </w:p>
        </w:tc>
        <w:tc>
          <w:tcPr>
            <w:tcW w:w="2541" w:type="dxa"/>
            <w:vAlign w:val="center"/>
          </w:tcPr>
          <w:p w14:paraId="050E3131" w14:textId="77777777" w:rsidR="00F463C0" w:rsidRPr="008F686F" w:rsidRDefault="00000000">
            <w:pPr>
              <w:spacing w:after="0" w:line="264" w:lineRule="auto"/>
              <w:rPr>
                <w:sz w:val="24"/>
                <w:szCs w:val="24"/>
              </w:rPr>
            </w:pPr>
            <w:r w:rsidRPr="008F686F">
              <w:rPr>
                <w:sz w:val="24"/>
                <w:szCs w:val="24"/>
              </w:rPr>
              <w:t>Uses the model plus an explicit goal and picks actions through search or planning that lead to the goal.</w:t>
            </w:r>
          </w:p>
        </w:tc>
        <w:tc>
          <w:tcPr>
            <w:tcW w:w="2541" w:type="dxa"/>
            <w:vAlign w:val="center"/>
          </w:tcPr>
          <w:p w14:paraId="0C81DAD4" w14:textId="77777777" w:rsidR="00F463C0" w:rsidRPr="008F686F" w:rsidRDefault="00000000">
            <w:pPr>
              <w:spacing w:after="0" w:line="264" w:lineRule="auto"/>
              <w:rPr>
                <w:sz w:val="24"/>
                <w:szCs w:val="24"/>
              </w:rPr>
            </w:pPr>
            <w:r w:rsidRPr="008F686F">
              <w:rPr>
                <w:sz w:val="24"/>
                <w:szCs w:val="24"/>
              </w:rPr>
              <w:t>Goal: room at 24 °C by 7 p.m. when the user returns. The agent plans when to start the AC. Goal: house secured before bedtime, so it plans lock, window and alarm actions.</w:t>
            </w:r>
          </w:p>
        </w:tc>
        <w:tc>
          <w:tcPr>
            <w:tcW w:w="2541" w:type="dxa"/>
            <w:vAlign w:val="center"/>
          </w:tcPr>
          <w:p w14:paraId="6CB4A911" w14:textId="77777777" w:rsidR="00F463C0" w:rsidRPr="008F686F" w:rsidRDefault="00000000">
            <w:pPr>
              <w:spacing w:after="0" w:line="264" w:lineRule="auto"/>
              <w:rPr>
                <w:sz w:val="24"/>
                <w:szCs w:val="24"/>
              </w:rPr>
            </w:pPr>
            <w:r w:rsidRPr="008F686F">
              <w:rPr>
                <w:sz w:val="24"/>
                <w:szCs w:val="24"/>
              </w:rPr>
              <w:t>A goal only says achieved or not achieved. It cannot say which of several ways to reach the goal is better, for example cheaper or more comfortable.</w:t>
            </w:r>
          </w:p>
        </w:tc>
      </w:tr>
      <w:tr w:rsidR="00F463C0" w:rsidRPr="008F686F" w14:paraId="738AA2FB" w14:textId="77777777">
        <w:trPr>
          <w:jc w:val="center"/>
        </w:trPr>
        <w:tc>
          <w:tcPr>
            <w:tcW w:w="2541" w:type="dxa"/>
            <w:vAlign w:val="center"/>
          </w:tcPr>
          <w:p w14:paraId="0C5593F6" w14:textId="77777777" w:rsidR="00F463C0" w:rsidRPr="008F686F" w:rsidRDefault="00000000">
            <w:pPr>
              <w:spacing w:after="0" w:line="264" w:lineRule="auto"/>
              <w:rPr>
                <w:sz w:val="24"/>
                <w:szCs w:val="24"/>
              </w:rPr>
            </w:pPr>
            <w:r w:rsidRPr="008F686F">
              <w:rPr>
                <w:sz w:val="24"/>
                <w:szCs w:val="24"/>
              </w:rPr>
              <w:t>Utility-based</w:t>
            </w:r>
            <w:r w:rsidRPr="008F686F">
              <w:rPr>
                <w:sz w:val="24"/>
                <w:szCs w:val="24"/>
              </w:rPr>
              <w:br/>
              <w:t>agent</w:t>
            </w:r>
          </w:p>
        </w:tc>
        <w:tc>
          <w:tcPr>
            <w:tcW w:w="2541" w:type="dxa"/>
            <w:vAlign w:val="center"/>
          </w:tcPr>
          <w:p w14:paraId="4A19EC14" w14:textId="77777777" w:rsidR="00F463C0" w:rsidRPr="008F686F" w:rsidRDefault="00000000">
            <w:pPr>
              <w:spacing w:after="0" w:line="264" w:lineRule="auto"/>
              <w:rPr>
                <w:sz w:val="24"/>
                <w:szCs w:val="24"/>
              </w:rPr>
            </w:pPr>
            <w:r w:rsidRPr="008F686F">
              <w:rPr>
                <w:sz w:val="24"/>
                <w:szCs w:val="24"/>
              </w:rPr>
              <w:t>Assigns a numeric utility to each possible outcome and picks the action with the highest (expected) utility, handling trade-offs and uncertainty.</w:t>
            </w:r>
          </w:p>
        </w:tc>
        <w:tc>
          <w:tcPr>
            <w:tcW w:w="2541" w:type="dxa"/>
            <w:vAlign w:val="center"/>
          </w:tcPr>
          <w:p w14:paraId="5F829F71" w14:textId="77777777" w:rsidR="00F463C0" w:rsidRPr="008F686F" w:rsidRDefault="00000000">
            <w:pPr>
              <w:spacing w:after="0" w:line="264" w:lineRule="auto"/>
              <w:rPr>
                <w:sz w:val="24"/>
                <w:szCs w:val="24"/>
              </w:rPr>
            </w:pPr>
            <w:r w:rsidRPr="008F686F">
              <w:rPr>
                <w:sz w:val="24"/>
                <w:szCs w:val="24"/>
              </w:rPr>
              <w:t>Utility U = w1·Comfort − w2·Energy cost + w3·Security. Pre-cooling at cheap off-peak tariff gives higher utility than cooling at peak price with the same comfort.</w:t>
            </w:r>
          </w:p>
        </w:tc>
        <w:tc>
          <w:tcPr>
            <w:tcW w:w="2541" w:type="dxa"/>
            <w:vAlign w:val="center"/>
          </w:tcPr>
          <w:p w14:paraId="312BACA2" w14:textId="77777777" w:rsidR="00F463C0" w:rsidRPr="008F686F" w:rsidRDefault="00000000">
            <w:pPr>
              <w:spacing w:after="0" w:line="264" w:lineRule="auto"/>
              <w:rPr>
                <w:sz w:val="24"/>
                <w:szCs w:val="24"/>
              </w:rPr>
            </w:pPr>
            <w:r w:rsidRPr="008F686F">
              <w:rPr>
                <w:sz w:val="24"/>
                <w:szCs w:val="24"/>
              </w:rPr>
              <w:t>Needs a good utility function and more computation. Weights must reflect what the user really values.</w:t>
            </w:r>
          </w:p>
        </w:tc>
      </w:tr>
      <w:tr w:rsidR="00F463C0" w:rsidRPr="008F686F" w14:paraId="593B5528" w14:textId="77777777">
        <w:trPr>
          <w:jc w:val="center"/>
        </w:trPr>
        <w:tc>
          <w:tcPr>
            <w:tcW w:w="2541" w:type="dxa"/>
            <w:vAlign w:val="center"/>
          </w:tcPr>
          <w:p w14:paraId="289B791C" w14:textId="77777777" w:rsidR="00F463C0" w:rsidRPr="008F686F" w:rsidRDefault="00000000">
            <w:pPr>
              <w:spacing w:after="0" w:line="264" w:lineRule="auto"/>
              <w:rPr>
                <w:sz w:val="24"/>
                <w:szCs w:val="24"/>
              </w:rPr>
            </w:pPr>
            <w:r w:rsidRPr="008F686F">
              <w:rPr>
                <w:sz w:val="24"/>
                <w:szCs w:val="24"/>
              </w:rPr>
              <w:t>Learning</w:t>
            </w:r>
            <w:r w:rsidRPr="008F686F">
              <w:rPr>
                <w:sz w:val="24"/>
                <w:szCs w:val="24"/>
              </w:rPr>
              <w:br/>
              <w:t>agent (extension)</w:t>
            </w:r>
          </w:p>
        </w:tc>
        <w:tc>
          <w:tcPr>
            <w:tcW w:w="2541" w:type="dxa"/>
            <w:vAlign w:val="center"/>
          </w:tcPr>
          <w:p w14:paraId="6F81FFCF" w14:textId="77777777" w:rsidR="00F463C0" w:rsidRPr="008F686F" w:rsidRDefault="00000000">
            <w:pPr>
              <w:spacing w:after="0" w:line="264" w:lineRule="auto"/>
              <w:rPr>
                <w:sz w:val="24"/>
                <w:szCs w:val="24"/>
              </w:rPr>
            </w:pPr>
            <w:r w:rsidRPr="008F686F">
              <w:rPr>
                <w:sz w:val="24"/>
                <w:szCs w:val="24"/>
              </w:rPr>
              <w:t>Has a learning element, a critic, a performance element and a problem generator, and improves from experience.</w:t>
            </w:r>
          </w:p>
        </w:tc>
        <w:tc>
          <w:tcPr>
            <w:tcW w:w="2541" w:type="dxa"/>
            <w:vAlign w:val="center"/>
          </w:tcPr>
          <w:p w14:paraId="693FA3D4" w14:textId="77777777" w:rsidR="00F463C0" w:rsidRPr="008F686F" w:rsidRDefault="00000000">
            <w:pPr>
              <w:spacing w:after="0" w:line="264" w:lineRule="auto"/>
              <w:rPr>
                <w:sz w:val="24"/>
                <w:szCs w:val="24"/>
              </w:rPr>
            </w:pPr>
            <w:r w:rsidRPr="008F686F">
              <w:rPr>
                <w:sz w:val="24"/>
                <w:szCs w:val="24"/>
              </w:rPr>
              <w:t>Learns that the user prefers 22 °C on weekdays and dim lights after 9 p.m., and adjusts its rules and utility weights over time.</w:t>
            </w:r>
          </w:p>
        </w:tc>
        <w:tc>
          <w:tcPr>
            <w:tcW w:w="2541" w:type="dxa"/>
            <w:vAlign w:val="center"/>
          </w:tcPr>
          <w:p w14:paraId="497CF121" w14:textId="77777777" w:rsidR="00F463C0" w:rsidRPr="008F686F" w:rsidRDefault="00000000">
            <w:pPr>
              <w:spacing w:after="0" w:line="264" w:lineRule="auto"/>
              <w:rPr>
                <w:sz w:val="24"/>
                <w:szCs w:val="24"/>
              </w:rPr>
            </w:pPr>
            <w:r w:rsidRPr="008F686F">
              <w:rPr>
                <w:sz w:val="24"/>
                <w:szCs w:val="24"/>
              </w:rPr>
              <w:t>Needs time and data. Wrong feedback can teach wrong behaviour.</w:t>
            </w:r>
          </w:p>
        </w:tc>
      </w:tr>
    </w:tbl>
    <w:p w14:paraId="543EB506" w14:textId="77777777" w:rsidR="00F463C0" w:rsidRPr="008F686F" w:rsidRDefault="00000000">
      <w:pPr>
        <w:keepNext/>
        <w:spacing w:before="80" w:after="80"/>
        <w:rPr>
          <w:sz w:val="28"/>
          <w:szCs w:val="28"/>
        </w:rPr>
      </w:pPr>
      <w:r w:rsidRPr="008F686F">
        <w:rPr>
          <w:b/>
          <w:color w:val="1F3E70"/>
          <w:sz w:val="28"/>
          <w:szCs w:val="28"/>
        </w:rPr>
        <w:t>3. Which agent is most effective? A hybrid approach</w:t>
      </w:r>
    </w:p>
    <w:p w14:paraId="04B38AB0" w14:textId="77777777" w:rsidR="00F463C0" w:rsidRPr="008F686F" w:rsidRDefault="00000000">
      <w:pPr>
        <w:rPr>
          <w:sz w:val="24"/>
          <w:szCs w:val="24"/>
        </w:rPr>
      </w:pPr>
      <w:r w:rsidRPr="008F686F">
        <w:rPr>
          <w:sz w:val="24"/>
          <w:szCs w:val="24"/>
        </w:rPr>
        <w:t>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w:t>
      </w:r>
    </w:p>
    <w:tbl>
      <w:tblPr>
        <w:tblStyle w:val="TableGrid"/>
        <w:tblW w:w="0" w:type="auto"/>
        <w:jc w:val="center"/>
        <w:tblLook w:val="04A0" w:firstRow="1" w:lastRow="0" w:firstColumn="1" w:lastColumn="0" w:noHBand="0" w:noVBand="1"/>
      </w:tblPr>
      <w:tblGrid>
        <w:gridCol w:w="3385"/>
        <w:gridCol w:w="3385"/>
        <w:gridCol w:w="3386"/>
      </w:tblGrid>
      <w:tr w:rsidR="00F463C0" w:rsidRPr="008F686F" w14:paraId="21FBED33" w14:textId="77777777">
        <w:trPr>
          <w:jc w:val="center"/>
        </w:trPr>
        <w:tc>
          <w:tcPr>
            <w:tcW w:w="3389" w:type="dxa"/>
            <w:shd w:val="clear" w:color="auto" w:fill="D9E2F3"/>
            <w:vAlign w:val="center"/>
          </w:tcPr>
          <w:p w14:paraId="76DC3DCD" w14:textId="77777777" w:rsidR="00F463C0" w:rsidRPr="008F686F" w:rsidRDefault="00000000">
            <w:pPr>
              <w:spacing w:after="0" w:line="264" w:lineRule="auto"/>
              <w:rPr>
                <w:sz w:val="24"/>
                <w:szCs w:val="24"/>
              </w:rPr>
            </w:pPr>
            <w:r w:rsidRPr="008F686F">
              <w:rPr>
                <w:b/>
                <w:sz w:val="24"/>
                <w:szCs w:val="24"/>
              </w:rPr>
              <w:t>Layer</w:t>
            </w:r>
          </w:p>
        </w:tc>
        <w:tc>
          <w:tcPr>
            <w:tcW w:w="3389" w:type="dxa"/>
            <w:shd w:val="clear" w:color="auto" w:fill="D9E2F3"/>
            <w:vAlign w:val="center"/>
          </w:tcPr>
          <w:p w14:paraId="7A3BE6B1" w14:textId="77777777" w:rsidR="00F463C0" w:rsidRPr="008F686F" w:rsidRDefault="00000000">
            <w:pPr>
              <w:spacing w:after="0" w:line="264" w:lineRule="auto"/>
              <w:rPr>
                <w:sz w:val="24"/>
                <w:szCs w:val="24"/>
              </w:rPr>
            </w:pPr>
            <w:r w:rsidRPr="008F686F">
              <w:rPr>
                <w:b/>
                <w:sz w:val="24"/>
                <w:szCs w:val="24"/>
              </w:rPr>
              <w:t>Agent type</w:t>
            </w:r>
          </w:p>
        </w:tc>
        <w:tc>
          <w:tcPr>
            <w:tcW w:w="3389" w:type="dxa"/>
            <w:shd w:val="clear" w:color="auto" w:fill="D9E2F3"/>
            <w:vAlign w:val="center"/>
          </w:tcPr>
          <w:p w14:paraId="670E1301" w14:textId="77777777" w:rsidR="00F463C0" w:rsidRPr="008F686F" w:rsidRDefault="00000000">
            <w:pPr>
              <w:spacing w:after="0" w:line="264" w:lineRule="auto"/>
              <w:rPr>
                <w:sz w:val="24"/>
                <w:szCs w:val="24"/>
              </w:rPr>
            </w:pPr>
            <w:r w:rsidRPr="008F686F">
              <w:rPr>
                <w:b/>
                <w:sz w:val="24"/>
                <w:szCs w:val="24"/>
              </w:rPr>
              <w:t>Role in the system</w:t>
            </w:r>
          </w:p>
        </w:tc>
      </w:tr>
      <w:tr w:rsidR="00F463C0" w:rsidRPr="008F686F" w14:paraId="2BC549AC" w14:textId="77777777">
        <w:trPr>
          <w:jc w:val="center"/>
        </w:trPr>
        <w:tc>
          <w:tcPr>
            <w:tcW w:w="3389" w:type="dxa"/>
            <w:vAlign w:val="center"/>
          </w:tcPr>
          <w:p w14:paraId="58C77D37" w14:textId="77777777" w:rsidR="00F463C0" w:rsidRPr="008F686F" w:rsidRDefault="00000000">
            <w:pPr>
              <w:spacing w:after="0" w:line="264" w:lineRule="auto"/>
              <w:rPr>
                <w:sz w:val="24"/>
                <w:szCs w:val="24"/>
              </w:rPr>
            </w:pPr>
            <w:r w:rsidRPr="008F686F">
              <w:rPr>
                <w:sz w:val="24"/>
                <w:szCs w:val="24"/>
              </w:rPr>
              <w:t>Layer 1 – Safety and</w:t>
            </w:r>
            <w:r w:rsidRPr="008F686F">
              <w:rPr>
                <w:sz w:val="24"/>
                <w:szCs w:val="24"/>
              </w:rPr>
              <w:br/>
              <w:t>emergency</w:t>
            </w:r>
          </w:p>
        </w:tc>
        <w:tc>
          <w:tcPr>
            <w:tcW w:w="3389" w:type="dxa"/>
            <w:vAlign w:val="center"/>
          </w:tcPr>
          <w:p w14:paraId="781B8FF4" w14:textId="77777777" w:rsidR="00F463C0" w:rsidRPr="008F686F" w:rsidRDefault="00000000">
            <w:pPr>
              <w:spacing w:after="0" w:line="264" w:lineRule="auto"/>
              <w:rPr>
                <w:sz w:val="24"/>
                <w:szCs w:val="24"/>
              </w:rPr>
            </w:pPr>
            <w:r w:rsidRPr="008F686F">
              <w:rPr>
                <w:sz w:val="24"/>
                <w:szCs w:val="24"/>
              </w:rPr>
              <w:t>Simple reflex</w:t>
            </w:r>
          </w:p>
        </w:tc>
        <w:tc>
          <w:tcPr>
            <w:tcW w:w="3389" w:type="dxa"/>
            <w:vAlign w:val="center"/>
          </w:tcPr>
          <w:p w14:paraId="546E6FD6" w14:textId="77777777" w:rsidR="00F463C0" w:rsidRPr="008F686F" w:rsidRDefault="00000000">
            <w:pPr>
              <w:spacing w:after="0" w:line="264" w:lineRule="auto"/>
              <w:rPr>
                <w:sz w:val="24"/>
                <w:szCs w:val="24"/>
              </w:rPr>
            </w:pPr>
            <w:r w:rsidRPr="008F686F">
              <w:rPr>
                <w:sz w:val="24"/>
                <w:szCs w:val="24"/>
              </w:rPr>
              <w:t>Instant response with no deliberation: smoke or intrusion detected → sound alarm, unlock exits, notify the owner. Motion in the dark → light on.</w:t>
            </w:r>
          </w:p>
        </w:tc>
      </w:tr>
      <w:tr w:rsidR="00F463C0" w:rsidRPr="008F686F" w14:paraId="22A6DBF5" w14:textId="77777777">
        <w:trPr>
          <w:jc w:val="center"/>
        </w:trPr>
        <w:tc>
          <w:tcPr>
            <w:tcW w:w="3389" w:type="dxa"/>
            <w:vAlign w:val="center"/>
          </w:tcPr>
          <w:p w14:paraId="4AA818A9" w14:textId="77777777" w:rsidR="00F463C0" w:rsidRPr="008F686F" w:rsidRDefault="00000000">
            <w:pPr>
              <w:spacing w:after="0" w:line="264" w:lineRule="auto"/>
              <w:rPr>
                <w:sz w:val="24"/>
                <w:szCs w:val="24"/>
              </w:rPr>
            </w:pPr>
            <w:r w:rsidRPr="008F686F">
              <w:rPr>
                <w:sz w:val="24"/>
                <w:szCs w:val="24"/>
              </w:rPr>
              <w:t>Layer 2 – State tracking</w:t>
            </w:r>
          </w:p>
        </w:tc>
        <w:tc>
          <w:tcPr>
            <w:tcW w:w="3389" w:type="dxa"/>
            <w:vAlign w:val="center"/>
          </w:tcPr>
          <w:p w14:paraId="2DC6E8AF" w14:textId="77777777" w:rsidR="00F463C0" w:rsidRPr="008F686F" w:rsidRDefault="00000000">
            <w:pPr>
              <w:spacing w:after="0" w:line="264" w:lineRule="auto"/>
              <w:rPr>
                <w:sz w:val="24"/>
                <w:szCs w:val="24"/>
              </w:rPr>
            </w:pPr>
            <w:r w:rsidRPr="008F686F">
              <w:rPr>
                <w:sz w:val="24"/>
                <w:szCs w:val="24"/>
              </w:rPr>
              <w:t>Model-based</w:t>
            </w:r>
          </w:p>
        </w:tc>
        <w:tc>
          <w:tcPr>
            <w:tcW w:w="3389" w:type="dxa"/>
            <w:vAlign w:val="center"/>
          </w:tcPr>
          <w:p w14:paraId="42D93A85" w14:textId="77777777" w:rsidR="00F463C0" w:rsidRPr="008F686F" w:rsidRDefault="00000000">
            <w:pPr>
              <w:spacing w:after="0" w:line="264" w:lineRule="auto"/>
              <w:rPr>
                <w:sz w:val="24"/>
                <w:szCs w:val="24"/>
              </w:rPr>
            </w:pPr>
            <w:r w:rsidRPr="008F686F">
              <w:rPr>
                <w:sz w:val="24"/>
                <w:szCs w:val="24"/>
              </w:rPr>
              <w:t>Maintains occupancy, door/window status, temperature trend and the time model, overcoming partial observability.</w:t>
            </w:r>
          </w:p>
        </w:tc>
      </w:tr>
      <w:tr w:rsidR="00F463C0" w:rsidRPr="008F686F" w14:paraId="44699215" w14:textId="77777777">
        <w:trPr>
          <w:jc w:val="center"/>
        </w:trPr>
        <w:tc>
          <w:tcPr>
            <w:tcW w:w="3389" w:type="dxa"/>
            <w:vAlign w:val="center"/>
          </w:tcPr>
          <w:p w14:paraId="7650FF19" w14:textId="77777777" w:rsidR="00F463C0" w:rsidRPr="008F686F" w:rsidRDefault="00000000">
            <w:pPr>
              <w:spacing w:after="0" w:line="264" w:lineRule="auto"/>
              <w:rPr>
                <w:sz w:val="24"/>
                <w:szCs w:val="24"/>
              </w:rPr>
            </w:pPr>
            <w:r w:rsidRPr="008F686F">
              <w:rPr>
                <w:sz w:val="24"/>
                <w:szCs w:val="24"/>
              </w:rPr>
              <w:lastRenderedPageBreak/>
              <w:t>Layer 3 – Planning</w:t>
            </w:r>
          </w:p>
        </w:tc>
        <w:tc>
          <w:tcPr>
            <w:tcW w:w="3389" w:type="dxa"/>
            <w:vAlign w:val="center"/>
          </w:tcPr>
          <w:p w14:paraId="1C574BA9" w14:textId="77777777" w:rsidR="00F463C0" w:rsidRPr="008F686F" w:rsidRDefault="00000000">
            <w:pPr>
              <w:spacing w:after="0" w:line="264" w:lineRule="auto"/>
              <w:rPr>
                <w:sz w:val="24"/>
                <w:szCs w:val="24"/>
              </w:rPr>
            </w:pPr>
            <w:r w:rsidRPr="008F686F">
              <w:rPr>
                <w:sz w:val="24"/>
                <w:szCs w:val="24"/>
              </w:rPr>
              <w:t>Goal-based</w:t>
            </w:r>
          </w:p>
        </w:tc>
        <w:tc>
          <w:tcPr>
            <w:tcW w:w="3389" w:type="dxa"/>
            <w:vAlign w:val="center"/>
          </w:tcPr>
          <w:p w14:paraId="5BFE4352" w14:textId="77777777" w:rsidR="00F463C0" w:rsidRPr="008F686F" w:rsidRDefault="00000000">
            <w:pPr>
              <w:spacing w:after="0" w:line="264" w:lineRule="auto"/>
              <w:rPr>
                <w:sz w:val="24"/>
                <w:szCs w:val="24"/>
              </w:rPr>
            </w:pPr>
            <w:r w:rsidRPr="008F686F">
              <w:rPr>
                <w:sz w:val="24"/>
                <w:szCs w:val="24"/>
              </w:rPr>
              <w:t>Schedules heating/cooling, lights and lock routines to meet goals such as a comfortable home on arrival and a secured house at night.</w:t>
            </w:r>
          </w:p>
        </w:tc>
      </w:tr>
      <w:tr w:rsidR="00F463C0" w:rsidRPr="008F686F" w14:paraId="420F85A3" w14:textId="77777777">
        <w:trPr>
          <w:jc w:val="center"/>
        </w:trPr>
        <w:tc>
          <w:tcPr>
            <w:tcW w:w="3389" w:type="dxa"/>
            <w:vAlign w:val="center"/>
          </w:tcPr>
          <w:p w14:paraId="2115FBAF" w14:textId="77777777" w:rsidR="00F463C0" w:rsidRPr="008F686F" w:rsidRDefault="00000000">
            <w:pPr>
              <w:spacing w:after="0" w:line="264" w:lineRule="auto"/>
              <w:rPr>
                <w:sz w:val="24"/>
                <w:szCs w:val="24"/>
              </w:rPr>
            </w:pPr>
            <w:r w:rsidRPr="008F686F">
              <w:rPr>
                <w:sz w:val="24"/>
                <w:szCs w:val="24"/>
              </w:rPr>
              <w:t>Layer 4 – Optimisation</w:t>
            </w:r>
          </w:p>
        </w:tc>
        <w:tc>
          <w:tcPr>
            <w:tcW w:w="3389" w:type="dxa"/>
            <w:vAlign w:val="center"/>
          </w:tcPr>
          <w:p w14:paraId="63652A0F" w14:textId="77777777" w:rsidR="00F463C0" w:rsidRPr="008F686F" w:rsidRDefault="00000000">
            <w:pPr>
              <w:spacing w:after="0" w:line="264" w:lineRule="auto"/>
              <w:rPr>
                <w:sz w:val="24"/>
                <w:szCs w:val="24"/>
              </w:rPr>
            </w:pPr>
            <w:r w:rsidRPr="008F686F">
              <w:rPr>
                <w:sz w:val="24"/>
                <w:szCs w:val="24"/>
              </w:rPr>
              <w:t>Utility-based</w:t>
            </w:r>
          </w:p>
        </w:tc>
        <w:tc>
          <w:tcPr>
            <w:tcW w:w="3389" w:type="dxa"/>
            <w:vAlign w:val="center"/>
          </w:tcPr>
          <w:p w14:paraId="3B0B7836" w14:textId="77777777" w:rsidR="00F463C0" w:rsidRPr="008F686F" w:rsidRDefault="00000000">
            <w:pPr>
              <w:spacing w:after="0" w:line="264" w:lineRule="auto"/>
              <w:rPr>
                <w:sz w:val="24"/>
                <w:szCs w:val="24"/>
              </w:rPr>
            </w:pPr>
            <w:r w:rsidRPr="008F686F">
              <w:rPr>
                <w:sz w:val="24"/>
                <w:szCs w:val="24"/>
              </w:rPr>
              <w:t>Chooses between competing actions by maximising U = comfort − energy cost + security (for example, a slightly warmer house to save energy when nobody is home).</w:t>
            </w:r>
          </w:p>
        </w:tc>
      </w:tr>
      <w:tr w:rsidR="00F463C0" w:rsidRPr="008F686F" w14:paraId="5E66B266" w14:textId="77777777">
        <w:trPr>
          <w:jc w:val="center"/>
        </w:trPr>
        <w:tc>
          <w:tcPr>
            <w:tcW w:w="3389" w:type="dxa"/>
            <w:vAlign w:val="center"/>
          </w:tcPr>
          <w:p w14:paraId="688685C5" w14:textId="77777777" w:rsidR="00F463C0" w:rsidRPr="008F686F" w:rsidRDefault="00000000">
            <w:pPr>
              <w:spacing w:after="0" w:line="264" w:lineRule="auto"/>
              <w:rPr>
                <w:sz w:val="24"/>
                <w:szCs w:val="24"/>
              </w:rPr>
            </w:pPr>
            <w:r w:rsidRPr="008F686F">
              <w:rPr>
                <w:sz w:val="24"/>
                <w:szCs w:val="24"/>
              </w:rPr>
              <w:t>Learning component</w:t>
            </w:r>
          </w:p>
        </w:tc>
        <w:tc>
          <w:tcPr>
            <w:tcW w:w="3389" w:type="dxa"/>
            <w:vAlign w:val="center"/>
          </w:tcPr>
          <w:p w14:paraId="0BC6C251" w14:textId="77777777" w:rsidR="00F463C0" w:rsidRPr="008F686F" w:rsidRDefault="00000000">
            <w:pPr>
              <w:spacing w:after="0" w:line="264" w:lineRule="auto"/>
              <w:rPr>
                <w:sz w:val="24"/>
                <w:szCs w:val="24"/>
              </w:rPr>
            </w:pPr>
            <w:r w:rsidRPr="008F686F">
              <w:rPr>
                <w:sz w:val="24"/>
                <w:szCs w:val="24"/>
              </w:rPr>
              <w:t>Learning agent</w:t>
            </w:r>
          </w:p>
        </w:tc>
        <w:tc>
          <w:tcPr>
            <w:tcW w:w="3389" w:type="dxa"/>
            <w:vAlign w:val="center"/>
          </w:tcPr>
          <w:p w14:paraId="6319588B" w14:textId="77777777" w:rsidR="00F463C0" w:rsidRPr="008F686F" w:rsidRDefault="00000000">
            <w:pPr>
              <w:spacing w:after="0" w:line="264" w:lineRule="auto"/>
              <w:rPr>
                <w:sz w:val="24"/>
                <w:szCs w:val="24"/>
              </w:rPr>
            </w:pPr>
            <w:r w:rsidRPr="008F686F">
              <w:rPr>
                <w:sz w:val="24"/>
                <w:szCs w:val="24"/>
              </w:rPr>
              <w:t>Updates preferences and utility weights from user overrides (the critic) so that behaviour improves with time.</w:t>
            </w:r>
          </w:p>
        </w:tc>
      </w:tr>
    </w:tbl>
    <w:p w14:paraId="24D6CE18" w14:textId="77777777" w:rsidR="00F463C0" w:rsidRPr="008F686F" w:rsidRDefault="00000000">
      <w:pPr>
        <w:rPr>
          <w:sz w:val="24"/>
          <w:szCs w:val="24"/>
        </w:rPr>
      </w:pPr>
      <w:r w:rsidRPr="008F686F">
        <w:rPr>
          <w:sz w:val="24"/>
          <w:szCs w:val="24"/>
        </w:rPr>
        <w:br w:type="page"/>
      </w:r>
    </w:p>
    <w:p w14:paraId="5FAD3CCB" w14:textId="77777777" w:rsidR="00F463C0" w:rsidRPr="008F686F" w:rsidRDefault="00000000">
      <w:pPr>
        <w:keepNext/>
        <w:pBdr>
          <w:bottom w:val="single" w:sz="6" w:space="6" w:color="1F3E70"/>
        </w:pBdr>
        <w:spacing w:before="80" w:after="80"/>
        <w:rPr>
          <w:sz w:val="28"/>
          <w:szCs w:val="28"/>
        </w:rPr>
      </w:pPr>
      <w:r w:rsidRPr="008F686F">
        <w:rPr>
          <w:b/>
          <w:color w:val="1F3E70"/>
          <w:sz w:val="28"/>
          <w:szCs w:val="28"/>
        </w:rPr>
        <w:lastRenderedPageBreak/>
        <w:t>3. Which agent is most effective? A hybrid approach (continued)</w:t>
      </w:r>
    </w:p>
    <w:p w14:paraId="14021BEE" w14:textId="77777777" w:rsidR="00F463C0" w:rsidRPr="008F686F" w:rsidRDefault="00000000">
      <w:pPr>
        <w:rPr>
          <w:sz w:val="24"/>
          <w:szCs w:val="24"/>
        </w:rPr>
      </w:pPr>
      <w:r w:rsidRPr="008F686F">
        <w:rPr>
          <w:sz w:val="24"/>
          <w:szCs w:val="24"/>
        </w:rPr>
        <w:t>Justification: 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w:t>
      </w:r>
    </w:p>
    <w:p w14:paraId="2FF62752" w14:textId="77777777" w:rsidR="00F463C0" w:rsidRPr="008F686F" w:rsidRDefault="00000000">
      <w:pPr>
        <w:keepNext/>
        <w:spacing w:before="80" w:after="80"/>
        <w:rPr>
          <w:sz w:val="28"/>
          <w:szCs w:val="28"/>
        </w:rPr>
      </w:pPr>
      <w:r w:rsidRPr="008F686F">
        <w:rPr>
          <w:b/>
          <w:color w:val="1F3E70"/>
          <w:sz w:val="28"/>
          <w:szCs w:val="28"/>
        </w:rPr>
        <w:t>4. Conclusion</w:t>
      </w:r>
    </w:p>
    <w:p w14:paraId="114F2E90" w14:textId="77777777" w:rsidR="00F463C0" w:rsidRPr="008F686F" w:rsidRDefault="00000000">
      <w:pPr>
        <w:rPr>
          <w:sz w:val="24"/>
          <w:szCs w:val="24"/>
        </w:rPr>
      </w:pPr>
      <w:r w:rsidRPr="008F686F">
        <w:rPr>
          <w:sz w:val="24"/>
          <w:szCs w:val="24"/>
        </w:rPr>
        <w:t>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w:t>
      </w:r>
    </w:p>
    <w:p w14:paraId="25B9FF83" w14:textId="77777777" w:rsidR="00F463C0" w:rsidRPr="008F686F" w:rsidRDefault="00000000">
      <w:pPr>
        <w:rPr>
          <w:sz w:val="24"/>
          <w:szCs w:val="24"/>
        </w:rPr>
      </w:pPr>
      <w:r w:rsidRPr="008F686F">
        <w:rPr>
          <w:sz w:val="24"/>
          <w:szCs w:val="24"/>
        </w:rPr>
        <w:br w:type="page"/>
      </w:r>
    </w:p>
    <w:p w14:paraId="6B8C1D14" w14:textId="77777777" w:rsidR="00F463C0" w:rsidRPr="008F686F" w:rsidRDefault="00000000">
      <w:pPr>
        <w:keepNext/>
        <w:pBdr>
          <w:bottom w:val="single" w:sz="6" w:space="6" w:color="1F3E70"/>
        </w:pBdr>
        <w:spacing w:before="80" w:after="80"/>
        <w:rPr>
          <w:sz w:val="28"/>
          <w:szCs w:val="28"/>
        </w:rPr>
      </w:pPr>
      <w:r w:rsidRPr="008F686F">
        <w:rPr>
          <w:b/>
          <w:color w:val="1F3E70"/>
          <w:sz w:val="28"/>
          <w:szCs w:val="28"/>
        </w:rPr>
        <w:lastRenderedPageBreak/>
        <w:t>Question 2 – Robot in an Unknown Maze: UCS and IDS (10 Marks)</w:t>
      </w:r>
    </w:p>
    <w:p w14:paraId="794475F5" w14:textId="77777777" w:rsidR="00F463C0" w:rsidRPr="008F686F" w:rsidRDefault="00000000">
      <w:pPr>
        <w:keepNext/>
        <w:spacing w:before="80" w:after="80"/>
        <w:rPr>
          <w:sz w:val="24"/>
          <w:szCs w:val="24"/>
        </w:rPr>
      </w:pPr>
      <w:r w:rsidRPr="008F686F">
        <w:rPr>
          <w:b/>
          <w:color w:val="1F3E70"/>
          <w:sz w:val="28"/>
          <w:szCs w:val="28"/>
        </w:rPr>
        <w:t>1. Problem formulation</w:t>
      </w:r>
    </w:p>
    <w:p w14:paraId="526E3535" w14:textId="77777777" w:rsidR="00F463C0" w:rsidRPr="008F686F" w:rsidRDefault="00000000">
      <w:pPr>
        <w:pStyle w:val="ListBullet"/>
        <w:spacing w:after="40" w:line="324" w:lineRule="auto"/>
        <w:ind w:left="288"/>
        <w:rPr>
          <w:sz w:val="24"/>
          <w:szCs w:val="24"/>
        </w:rPr>
      </w:pPr>
      <w:r w:rsidRPr="008F686F">
        <w:rPr>
          <w:sz w:val="24"/>
          <w:szCs w:val="24"/>
        </w:rPr>
        <w:t>States: positions (cells or junctions) of the maze the robot has discovered.</w:t>
      </w:r>
    </w:p>
    <w:p w14:paraId="68FC202C" w14:textId="77777777" w:rsidR="00F463C0" w:rsidRPr="008F686F" w:rsidRDefault="00000000">
      <w:pPr>
        <w:pStyle w:val="ListBullet"/>
        <w:spacing w:after="40" w:line="324" w:lineRule="auto"/>
        <w:ind w:left="288"/>
        <w:rPr>
          <w:sz w:val="24"/>
          <w:szCs w:val="24"/>
        </w:rPr>
      </w:pPr>
      <w:r w:rsidRPr="008F686F">
        <w:rPr>
          <w:sz w:val="24"/>
          <w:szCs w:val="24"/>
        </w:rPr>
        <w:t>Actions: move forward, left, right or back, where the path is not blocked by a wall.</w:t>
      </w:r>
    </w:p>
    <w:p w14:paraId="2B6B23BC" w14:textId="77777777" w:rsidR="00F463C0" w:rsidRPr="008F686F" w:rsidRDefault="00000000">
      <w:pPr>
        <w:pStyle w:val="ListBullet"/>
        <w:spacing w:after="40" w:line="324" w:lineRule="auto"/>
        <w:ind w:left="288"/>
        <w:rPr>
          <w:sz w:val="24"/>
          <w:szCs w:val="24"/>
        </w:rPr>
      </w:pPr>
      <w:r w:rsidRPr="008F686F">
        <w:rPr>
          <w:sz w:val="24"/>
          <w:szCs w:val="24"/>
        </w:rPr>
        <w:t>Step cost: distance, time or energy of a move; it may be uniform (all 1) or vary (turns, rough floor).</w:t>
      </w:r>
    </w:p>
    <w:p w14:paraId="48469E6A" w14:textId="77777777" w:rsidR="00F463C0" w:rsidRPr="008F686F" w:rsidRDefault="00000000">
      <w:pPr>
        <w:pStyle w:val="ListBullet"/>
        <w:spacing w:after="40" w:line="324" w:lineRule="auto"/>
        <w:ind w:left="288"/>
        <w:rPr>
          <w:sz w:val="24"/>
          <w:szCs w:val="24"/>
        </w:rPr>
      </w:pPr>
      <w:r w:rsidRPr="008F686F">
        <w:rPr>
          <w:sz w:val="24"/>
          <w:szCs w:val="24"/>
        </w:rPr>
        <w:t>Goal test: the robot is at the exit.</w:t>
      </w:r>
    </w:p>
    <w:p w14:paraId="58382E69" w14:textId="77777777" w:rsidR="00F463C0" w:rsidRPr="008F686F" w:rsidRDefault="00000000">
      <w:pPr>
        <w:pStyle w:val="ListBullet"/>
        <w:spacing w:after="40" w:line="324" w:lineRule="auto"/>
        <w:ind w:left="288"/>
        <w:rPr>
          <w:sz w:val="24"/>
          <w:szCs w:val="24"/>
        </w:rPr>
      </w:pPr>
      <w:r w:rsidRPr="008F686F">
        <w:rPr>
          <w:sz w:val="24"/>
          <w:szCs w:val="24"/>
        </w:rPr>
        <w:t>Solution: a sequence of moves from the start to the exit, ideally of minimum cost.</w:t>
      </w:r>
    </w:p>
    <w:p w14:paraId="7E594D2E" w14:textId="77777777" w:rsidR="00F463C0" w:rsidRPr="008F686F" w:rsidRDefault="00000000">
      <w:pPr>
        <w:rPr>
          <w:sz w:val="24"/>
          <w:szCs w:val="24"/>
        </w:rPr>
      </w:pPr>
      <w:r w:rsidRPr="008F686F">
        <w:rPr>
          <w:sz w:val="24"/>
          <w:szCs w:val="24"/>
        </w:rPr>
        <w:t>Because the layout is unknown, the robot has no map or heuristic. It must use uninformed (blind) search strategies, which only use the problem definition, and it builds its map from what it senses while moving.</w:t>
      </w:r>
    </w:p>
    <w:p w14:paraId="42F2D226" w14:textId="77777777" w:rsidR="00F463C0" w:rsidRPr="008F686F" w:rsidRDefault="00000000">
      <w:pPr>
        <w:keepNext/>
        <w:spacing w:before="80" w:after="80"/>
        <w:rPr>
          <w:sz w:val="28"/>
          <w:szCs w:val="28"/>
        </w:rPr>
      </w:pPr>
      <w:r w:rsidRPr="008F686F">
        <w:rPr>
          <w:b/>
          <w:color w:val="1F3E70"/>
          <w:sz w:val="28"/>
          <w:szCs w:val="28"/>
        </w:rPr>
        <w:t>2. How UCS and IDS solve the problem</w:t>
      </w:r>
    </w:p>
    <w:p w14:paraId="7874E021" w14:textId="77777777" w:rsidR="00F463C0" w:rsidRPr="008F686F" w:rsidRDefault="00000000">
      <w:pPr>
        <w:rPr>
          <w:sz w:val="24"/>
          <w:szCs w:val="24"/>
        </w:rPr>
      </w:pPr>
      <w:r w:rsidRPr="008F686F">
        <w:rPr>
          <w:b/>
          <w:sz w:val="24"/>
          <w:szCs w:val="24"/>
        </w:rPr>
        <w:t xml:space="preserve">Uniform Cost Search (UCS). </w:t>
      </w:r>
      <w:r w:rsidRPr="008F686F">
        <w:rPr>
          <w:sz w:val="24"/>
          <w:szCs w:val="24"/>
        </w:rPr>
        <w:t>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Search.</w:t>
      </w:r>
    </w:p>
    <w:p w14:paraId="36C75A82" w14:textId="77777777" w:rsidR="00F463C0" w:rsidRPr="008F686F" w:rsidRDefault="00000000">
      <w:pPr>
        <w:rPr>
          <w:sz w:val="24"/>
          <w:szCs w:val="24"/>
        </w:rPr>
      </w:pPr>
      <w:r w:rsidRPr="008F686F">
        <w:rPr>
          <w:b/>
          <w:sz w:val="24"/>
          <w:szCs w:val="24"/>
        </w:rPr>
        <w:t xml:space="preserve">Iterative Deepening Search (IDS). </w:t>
      </w:r>
      <w:r w:rsidRPr="008F686F">
        <w:rPr>
          <w:sz w:val="24"/>
          <w:szCs w:val="24"/>
        </w:rPr>
        <w:t>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w:t>
      </w:r>
    </w:p>
    <w:p w14:paraId="18E80545" w14:textId="77777777" w:rsidR="00F463C0" w:rsidRPr="008F686F" w:rsidRDefault="00000000">
      <w:pPr>
        <w:rPr>
          <w:sz w:val="24"/>
          <w:szCs w:val="24"/>
        </w:rPr>
      </w:pPr>
      <w:r w:rsidRPr="008F686F">
        <w:rPr>
          <w:sz w:val="24"/>
          <w:szCs w:val="24"/>
        </w:rPr>
        <w:br w:type="page"/>
      </w:r>
    </w:p>
    <w:p w14:paraId="181EEBF4" w14:textId="77777777" w:rsidR="00F463C0" w:rsidRPr="008F686F" w:rsidRDefault="00000000">
      <w:pPr>
        <w:keepNext/>
        <w:pBdr>
          <w:bottom w:val="single" w:sz="6" w:space="6" w:color="1F3E70"/>
        </w:pBdr>
        <w:spacing w:before="80" w:after="80"/>
        <w:rPr>
          <w:sz w:val="28"/>
          <w:szCs w:val="28"/>
        </w:rPr>
      </w:pPr>
      <w:r w:rsidRPr="008F686F">
        <w:rPr>
          <w:b/>
          <w:color w:val="1F3E70"/>
          <w:sz w:val="28"/>
          <w:szCs w:val="28"/>
        </w:rPr>
        <w:lastRenderedPageBreak/>
        <w:t>3. Advantages and disadvantages (time and space complexity)</w:t>
      </w:r>
    </w:p>
    <w:p w14:paraId="754EB8D8" w14:textId="77777777" w:rsidR="00F463C0" w:rsidRPr="008F686F" w:rsidRDefault="00000000">
      <w:pPr>
        <w:rPr>
          <w:sz w:val="24"/>
          <w:szCs w:val="24"/>
        </w:rPr>
      </w:pPr>
      <w:r w:rsidRPr="008F686F">
        <w:rPr>
          <w:sz w:val="24"/>
          <w:szCs w:val="24"/>
        </w:rPr>
        <w:t>Notation: b = branching factor (choices at a junction), d = depth of the shallowest exit, C* = cost of the optimal solution, ε = minimum step cost.</w:t>
      </w:r>
    </w:p>
    <w:tbl>
      <w:tblPr>
        <w:tblStyle w:val="TableGrid"/>
        <w:tblW w:w="0" w:type="auto"/>
        <w:jc w:val="center"/>
        <w:tblLook w:val="04A0" w:firstRow="1" w:lastRow="0" w:firstColumn="1" w:lastColumn="0" w:noHBand="0" w:noVBand="1"/>
      </w:tblPr>
      <w:tblGrid>
        <w:gridCol w:w="3386"/>
        <w:gridCol w:w="3385"/>
        <w:gridCol w:w="3385"/>
      </w:tblGrid>
      <w:tr w:rsidR="00F463C0" w:rsidRPr="008F686F" w14:paraId="4E1C8533" w14:textId="77777777">
        <w:trPr>
          <w:jc w:val="center"/>
        </w:trPr>
        <w:tc>
          <w:tcPr>
            <w:tcW w:w="3389" w:type="dxa"/>
            <w:shd w:val="clear" w:color="auto" w:fill="D9E2F3"/>
            <w:vAlign w:val="center"/>
          </w:tcPr>
          <w:p w14:paraId="68162210" w14:textId="77777777" w:rsidR="00F463C0" w:rsidRPr="008F686F" w:rsidRDefault="00000000">
            <w:pPr>
              <w:spacing w:after="0" w:line="264" w:lineRule="auto"/>
              <w:rPr>
                <w:sz w:val="24"/>
                <w:szCs w:val="24"/>
              </w:rPr>
            </w:pPr>
            <w:r w:rsidRPr="008F686F">
              <w:rPr>
                <w:b/>
                <w:sz w:val="24"/>
                <w:szCs w:val="24"/>
              </w:rPr>
              <w:t>Property</w:t>
            </w:r>
          </w:p>
        </w:tc>
        <w:tc>
          <w:tcPr>
            <w:tcW w:w="3389" w:type="dxa"/>
            <w:shd w:val="clear" w:color="auto" w:fill="D9E2F3"/>
            <w:vAlign w:val="center"/>
          </w:tcPr>
          <w:p w14:paraId="3425B9B9" w14:textId="77777777" w:rsidR="00F463C0" w:rsidRPr="008F686F" w:rsidRDefault="00000000">
            <w:pPr>
              <w:spacing w:after="0" w:line="264" w:lineRule="auto"/>
              <w:rPr>
                <w:sz w:val="24"/>
                <w:szCs w:val="24"/>
              </w:rPr>
            </w:pPr>
            <w:r w:rsidRPr="008F686F">
              <w:rPr>
                <w:b/>
                <w:sz w:val="24"/>
                <w:szCs w:val="24"/>
              </w:rPr>
              <w:t>Uniform Cost Search</w:t>
            </w:r>
          </w:p>
        </w:tc>
        <w:tc>
          <w:tcPr>
            <w:tcW w:w="3389" w:type="dxa"/>
            <w:shd w:val="clear" w:color="auto" w:fill="D9E2F3"/>
            <w:vAlign w:val="center"/>
          </w:tcPr>
          <w:p w14:paraId="2652B5FD" w14:textId="77777777" w:rsidR="00F463C0" w:rsidRPr="008F686F" w:rsidRDefault="00000000">
            <w:pPr>
              <w:spacing w:after="0" w:line="264" w:lineRule="auto"/>
              <w:rPr>
                <w:sz w:val="24"/>
                <w:szCs w:val="24"/>
              </w:rPr>
            </w:pPr>
            <w:r w:rsidRPr="008F686F">
              <w:rPr>
                <w:b/>
                <w:sz w:val="24"/>
                <w:szCs w:val="24"/>
              </w:rPr>
              <w:t>Iterative Deepening Search</w:t>
            </w:r>
          </w:p>
        </w:tc>
      </w:tr>
      <w:tr w:rsidR="00F463C0" w:rsidRPr="008F686F" w14:paraId="7ECAFBA9" w14:textId="77777777" w:rsidTr="008F686F">
        <w:trPr>
          <w:trHeight w:val="703"/>
          <w:jc w:val="center"/>
        </w:trPr>
        <w:tc>
          <w:tcPr>
            <w:tcW w:w="3389" w:type="dxa"/>
            <w:vAlign w:val="center"/>
          </w:tcPr>
          <w:p w14:paraId="372ECAA6" w14:textId="77777777" w:rsidR="00F463C0" w:rsidRPr="008F686F" w:rsidRDefault="00000000">
            <w:pPr>
              <w:spacing w:after="0" w:line="264" w:lineRule="auto"/>
              <w:rPr>
                <w:sz w:val="24"/>
                <w:szCs w:val="24"/>
              </w:rPr>
            </w:pPr>
            <w:r w:rsidRPr="008F686F">
              <w:rPr>
                <w:sz w:val="24"/>
                <w:szCs w:val="24"/>
              </w:rPr>
              <w:t>Strategy</w:t>
            </w:r>
          </w:p>
        </w:tc>
        <w:tc>
          <w:tcPr>
            <w:tcW w:w="3389" w:type="dxa"/>
            <w:vAlign w:val="center"/>
          </w:tcPr>
          <w:p w14:paraId="192102F8" w14:textId="77777777" w:rsidR="00F463C0" w:rsidRPr="008F686F" w:rsidRDefault="00000000">
            <w:pPr>
              <w:spacing w:after="0" w:line="264" w:lineRule="auto"/>
              <w:rPr>
                <w:sz w:val="24"/>
                <w:szCs w:val="24"/>
              </w:rPr>
            </w:pPr>
            <w:r w:rsidRPr="008F686F">
              <w:rPr>
                <w:sz w:val="24"/>
                <w:szCs w:val="24"/>
              </w:rPr>
              <w:t>Expands the lowest-cost node first (priority queue)</w:t>
            </w:r>
          </w:p>
        </w:tc>
        <w:tc>
          <w:tcPr>
            <w:tcW w:w="3389" w:type="dxa"/>
            <w:vAlign w:val="center"/>
          </w:tcPr>
          <w:p w14:paraId="227BB492" w14:textId="77777777" w:rsidR="00F463C0" w:rsidRPr="008F686F" w:rsidRDefault="00000000">
            <w:pPr>
              <w:spacing w:after="0" w:line="264" w:lineRule="auto"/>
              <w:rPr>
                <w:sz w:val="24"/>
                <w:szCs w:val="24"/>
              </w:rPr>
            </w:pPr>
            <w:r w:rsidRPr="008F686F">
              <w:rPr>
                <w:sz w:val="24"/>
                <w:szCs w:val="24"/>
              </w:rPr>
              <w:t>Repeated depth-limited DFS with increasing limit</w:t>
            </w:r>
          </w:p>
        </w:tc>
      </w:tr>
      <w:tr w:rsidR="00F463C0" w:rsidRPr="008F686F" w14:paraId="16E9A3F7" w14:textId="77777777">
        <w:trPr>
          <w:jc w:val="center"/>
        </w:trPr>
        <w:tc>
          <w:tcPr>
            <w:tcW w:w="3389" w:type="dxa"/>
            <w:vAlign w:val="center"/>
          </w:tcPr>
          <w:p w14:paraId="4C256C31" w14:textId="77777777" w:rsidR="00F463C0" w:rsidRPr="008F686F" w:rsidRDefault="00000000">
            <w:pPr>
              <w:spacing w:after="0" w:line="264" w:lineRule="auto"/>
              <w:rPr>
                <w:sz w:val="24"/>
                <w:szCs w:val="24"/>
              </w:rPr>
            </w:pPr>
            <w:r w:rsidRPr="008F686F">
              <w:rPr>
                <w:sz w:val="24"/>
                <w:szCs w:val="24"/>
              </w:rPr>
              <w:t>Complete?</w:t>
            </w:r>
          </w:p>
        </w:tc>
        <w:tc>
          <w:tcPr>
            <w:tcW w:w="3389" w:type="dxa"/>
            <w:vAlign w:val="center"/>
          </w:tcPr>
          <w:p w14:paraId="52B47FEC" w14:textId="77777777" w:rsidR="00F463C0" w:rsidRPr="008F686F" w:rsidRDefault="00000000">
            <w:pPr>
              <w:spacing w:after="0" w:line="264" w:lineRule="auto"/>
              <w:rPr>
                <w:sz w:val="24"/>
                <w:szCs w:val="24"/>
              </w:rPr>
            </w:pPr>
            <w:r w:rsidRPr="008F686F">
              <w:rPr>
                <w:sz w:val="24"/>
                <w:szCs w:val="24"/>
              </w:rPr>
              <w:t>Yes, if every step cost ≥ ε &gt; 0</w:t>
            </w:r>
          </w:p>
        </w:tc>
        <w:tc>
          <w:tcPr>
            <w:tcW w:w="3389" w:type="dxa"/>
            <w:vAlign w:val="center"/>
          </w:tcPr>
          <w:p w14:paraId="719C5EB1" w14:textId="77777777" w:rsidR="00F463C0" w:rsidRPr="008F686F" w:rsidRDefault="00000000">
            <w:pPr>
              <w:spacing w:after="0" w:line="264" w:lineRule="auto"/>
              <w:rPr>
                <w:sz w:val="24"/>
                <w:szCs w:val="24"/>
              </w:rPr>
            </w:pPr>
            <w:r w:rsidRPr="008F686F">
              <w:rPr>
                <w:sz w:val="24"/>
                <w:szCs w:val="24"/>
              </w:rPr>
              <w:t>Yes, if b is finite</w:t>
            </w:r>
          </w:p>
        </w:tc>
      </w:tr>
      <w:tr w:rsidR="00F463C0" w:rsidRPr="008F686F" w14:paraId="51CE733A" w14:textId="77777777">
        <w:trPr>
          <w:jc w:val="center"/>
        </w:trPr>
        <w:tc>
          <w:tcPr>
            <w:tcW w:w="3389" w:type="dxa"/>
            <w:vAlign w:val="center"/>
          </w:tcPr>
          <w:p w14:paraId="1C43F15B" w14:textId="77777777" w:rsidR="00F463C0" w:rsidRPr="008F686F" w:rsidRDefault="00000000">
            <w:pPr>
              <w:spacing w:after="0" w:line="264" w:lineRule="auto"/>
              <w:rPr>
                <w:sz w:val="24"/>
                <w:szCs w:val="24"/>
              </w:rPr>
            </w:pPr>
            <w:r w:rsidRPr="008F686F">
              <w:rPr>
                <w:sz w:val="24"/>
                <w:szCs w:val="24"/>
              </w:rPr>
              <w:t>Optimal?</w:t>
            </w:r>
          </w:p>
        </w:tc>
        <w:tc>
          <w:tcPr>
            <w:tcW w:w="3389" w:type="dxa"/>
            <w:vAlign w:val="center"/>
          </w:tcPr>
          <w:p w14:paraId="758EF37E" w14:textId="77777777" w:rsidR="00F463C0" w:rsidRPr="008F686F" w:rsidRDefault="00000000">
            <w:pPr>
              <w:spacing w:after="0" w:line="264" w:lineRule="auto"/>
              <w:rPr>
                <w:sz w:val="24"/>
                <w:szCs w:val="24"/>
              </w:rPr>
            </w:pPr>
            <w:r w:rsidRPr="008F686F">
              <w:rPr>
                <w:sz w:val="24"/>
                <w:szCs w:val="24"/>
              </w:rPr>
              <w:t>Yes, for any non-negative step costs (minimum total cost)</w:t>
            </w:r>
          </w:p>
        </w:tc>
        <w:tc>
          <w:tcPr>
            <w:tcW w:w="3389" w:type="dxa"/>
            <w:vAlign w:val="center"/>
          </w:tcPr>
          <w:p w14:paraId="082014E6" w14:textId="77777777" w:rsidR="00F463C0" w:rsidRPr="008F686F" w:rsidRDefault="00000000">
            <w:pPr>
              <w:spacing w:after="0" w:line="264" w:lineRule="auto"/>
              <w:rPr>
                <w:sz w:val="24"/>
                <w:szCs w:val="24"/>
              </w:rPr>
            </w:pPr>
            <w:proofErr w:type="gramStart"/>
            <w:r w:rsidRPr="008F686F">
              <w:rPr>
                <w:sz w:val="24"/>
                <w:szCs w:val="24"/>
              </w:rPr>
              <w:t>Yes</w:t>
            </w:r>
            <w:proofErr w:type="gramEnd"/>
            <w:r w:rsidRPr="008F686F">
              <w:rPr>
                <w:sz w:val="24"/>
                <w:szCs w:val="24"/>
              </w:rPr>
              <w:t xml:space="preserve"> only if all step costs are equal (shallowest, not cheapest, solution)</w:t>
            </w:r>
          </w:p>
        </w:tc>
      </w:tr>
      <w:tr w:rsidR="00F463C0" w:rsidRPr="008F686F" w14:paraId="10BB28C4" w14:textId="77777777">
        <w:trPr>
          <w:jc w:val="center"/>
        </w:trPr>
        <w:tc>
          <w:tcPr>
            <w:tcW w:w="3389" w:type="dxa"/>
            <w:vAlign w:val="center"/>
          </w:tcPr>
          <w:p w14:paraId="78275055" w14:textId="77777777" w:rsidR="00F463C0" w:rsidRPr="008F686F" w:rsidRDefault="00000000">
            <w:pPr>
              <w:spacing w:after="0" w:line="264" w:lineRule="auto"/>
              <w:rPr>
                <w:sz w:val="24"/>
                <w:szCs w:val="24"/>
              </w:rPr>
            </w:pPr>
            <w:r w:rsidRPr="008F686F">
              <w:rPr>
                <w:sz w:val="24"/>
                <w:szCs w:val="24"/>
              </w:rPr>
              <w:t>Time</w:t>
            </w:r>
          </w:p>
        </w:tc>
        <w:tc>
          <w:tcPr>
            <w:tcW w:w="3389" w:type="dxa"/>
            <w:vAlign w:val="center"/>
          </w:tcPr>
          <w:p w14:paraId="1741CC09" w14:textId="77777777" w:rsidR="00F463C0" w:rsidRPr="008F686F" w:rsidRDefault="00000000">
            <w:pPr>
              <w:spacing w:after="0" w:line="264" w:lineRule="auto"/>
              <w:rPr>
                <w:sz w:val="24"/>
                <w:szCs w:val="24"/>
              </w:rPr>
            </w:pPr>
            <w:proofErr w:type="gramStart"/>
            <w:r w:rsidRPr="008F686F">
              <w:rPr>
                <w:sz w:val="24"/>
                <w:szCs w:val="24"/>
              </w:rPr>
              <w:t>O(</w:t>
            </w:r>
            <w:proofErr w:type="gramEnd"/>
            <w:r w:rsidRPr="008F686F">
              <w:rPr>
                <w:sz w:val="24"/>
                <w:szCs w:val="24"/>
              </w:rPr>
              <w:t>b</w:t>
            </w:r>
            <w:proofErr w:type="gramStart"/>
            <w:r w:rsidRPr="008F686F">
              <w:rPr>
                <w:sz w:val="24"/>
                <w:szCs w:val="24"/>
              </w:rPr>
              <w:t>^(</w:t>
            </w:r>
            <w:proofErr w:type="gramEnd"/>
            <w:r w:rsidRPr="008F686F">
              <w:rPr>
                <w:sz w:val="24"/>
                <w:szCs w:val="24"/>
              </w:rPr>
              <w:t>1+⌊ C*/ε</w:t>
            </w:r>
            <w:proofErr w:type="gramStart"/>
            <w:r w:rsidRPr="008F686F">
              <w:rPr>
                <w:sz w:val="24"/>
                <w:szCs w:val="24"/>
              </w:rPr>
              <w:t>⌋ )</w:t>
            </w:r>
            <w:proofErr w:type="gramEnd"/>
            <w:r w:rsidRPr="008F686F">
              <w:rPr>
                <w:sz w:val="24"/>
                <w:szCs w:val="24"/>
              </w:rPr>
              <w:t>), which can be much larger than b^d when costs are small and varied</w:t>
            </w:r>
          </w:p>
        </w:tc>
        <w:tc>
          <w:tcPr>
            <w:tcW w:w="3389" w:type="dxa"/>
            <w:vAlign w:val="center"/>
          </w:tcPr>
          <w:p w14:paraId="523D322F" w14:textId="77777777" w:rsidR="00F463C0" w:rsidRPr="008F686F" w:rsidRDefault="00000000">
            <w:pPr>
              <w:spacing w:after="0" w:line="264" w:lineRule="auto"/>
              <w:rPr>
                <w:sz w:val="24"/>
                <w:szCs w:val="24"/>
              </w:rPr>
            </w:pPr>
            <w:r w:rsidRPr="008F686F">
              <w:rPr>
                <w:sz w:val="24"/>
                <w:szCs w:val="24"/>
              </w:rPr>
              <w:t>O(b^d)</w:t>
            </w:r>
          </w:p>
        </w:tc>
      </w:tr>
      <w:tr w:rsidR="00F463C0" w:rsidRPr="008F686F" w14:paraId="3D139FC8" w14:textId="77777777">
        <w:trPr>
          <w:jc w:val="center"/>
        </w:trPr>
        <w:tc>
          <w:tcPr>
            <w:tcW w:w="3389" w:type="dxa"/>
            <w:vAlign w:val="center"/>
          </w:tcPr>
          <w:p w14:paraId="7717AC0F" w14:textId="77777777" w:rsidR="00F463C0" w:rsidRPr="008F686F" w:rsidRDefault="00000000">
            <w:pPr>
              <w:spacing w:after="0" w:line="264" w:lineRule="auto"/>
              <w:rPr>
                <w:sz w:val="24"/>
                <w:szCs w:val="24"/>
              </w:rPr>
            </w:pPr>
            <w:r w:rsidRPr="008F686F">
              <w:rPr>
                <w:sz w:val="24"/>
                <w:szCs w:val="24"/>
              </w:rPr>
              <w:t>Space</w:t>
            </w:r>
          </w:p>
        </w:tc>
        <w:tc>
          <w:tcPr>
            <w:tcW w:w="3389" w:type="dxa"/>
            <w:vAlign w:val="center"/>
          </w:tcPr>
          <w:p w14:paraId="6230B8E1" w14:textId="77777777" w:rsidR="00F463C0" w:rsidRPr="008F686F" w:rsidRDefault="00000000">
            <w:pPr>
              <w:spacing w:after="0" w:line="264" w:lineRule="auto"/>
              <w:rPr>
                <w:sz w:val="24"/>
                <w:szCs w:val="24"/>
              </w:rPr>
            </w:pPr>
            <w:proofErr w:type="gramStart"/>
            <w:r w:rsidRPr="008F686F">
              <w:rPr>
                <w:sz w:val="24"/>
                <w:szCs w:val="24"/>
              </w:rPr>
              <w:t>O(</w:t>
            </w:r>
            <w:proofErr w:type="gramEnd"/>
            <w:r w:rsidRPr="008F686F">
              <w:rPr>
                <w:sz w:val="24"/>
                <w:szCs w:val="24"/>
              </w:rPr>
              <w:t>b</w:t>
            </w:r>
            <w:proofErr w:type="gramStart"/>
            <w:r w:rsidRPr="008F686F">
              <w:rPr>
                <w:sz w:val="24"/>
                <w:szCs w:val="24"/>
              </w:rPr>
              <w:t>^(</w:t>
            </w:r>
            <w:proofErr w:type="gramEnd"/>
            <w:r w:rsidRPr="008F686F">
              <w:rPr>
                <w:sz w:val="24"/>
                <w:szCs w:val="24"/>
              </w:rPr>
              <w:t>1+⌊ C*/ε</w:t>
            </w:r>
            <w:proofErr w:type="gramStart"/>
            <w:r w:rsidRPr="008F686F">
              <w:rPr>
                <w:sz w:val="24"/>
                <w:szCs w:val="24"/>
              </w:rPr>
              <w:t>⌋ )</w:t>
            </w:r>
            <w:proofErr w:type="gramEnd"/>
            <w:r w:rsidRPr="008F686F">
              <w:rPr>
                <w:sz w:val="24"/>
                <w:szCs w:val="24"/>
              </w:rPr>
              <w:t>): it stores the whole frontier</w:t>
            </w:r>
          </w:p>
        </w:tc>
        <w:tc>
          <w:tcPr>
            <w:tcW w:w="3389" w:type="dxa"/>
            <w:vAlign w:val="center"/>
          </w:tcPr>
          <w:p w14:paraId="02316C47" w14:textId="77777777" w:rsidR="00F463C0" w:rsidRPr="008F686F" w:rsidRDefault="00000000">
            <w:pPr>
              <w:spacing w:after="0" w:line="264" w:lineRule="auto"/>
              <w:rPr>
                <w:sz w:val="24"/>
                <w:szCs w:val="24"/>
              </w:rPr>
            </w:pPr>
            <w:r w:rsidRPr="008F686F">
              <w:rPr>
                <w:sz w:val="24"/>
                <w:szCs w:val="24"/>
              </w:rPr>
              <w:t>O(b·d): linear in the depth</w:t>
            </w:r>
          </w:p>
        </w:tc>
      </w:tr>
      <w:tr w:rsidR="00F463C0" w:rsidRPr="008F686F" w14:paraId="720DC815" w14:textId="77777777">
        <w:trPr>
          <w:jc w:val="center"/>
        </w:trPr>
        <w:tc>
          <w:tcPr>
            <w:tcW w:w="3389" w:type="dxa"/>
            <w:vAlign w:val="center"/>
          </w:tcPr>
          <w:p w14:paraId="34E59A25" w14:textId="77777777" w:rsidR="00F463C0" w:rsidRPr="008F686F" w:rsidRDefault="00000000">
            <w:pPr>
              <w:spacing w:after="0" w:line="264" w:lineRule="auto"/>
              <w:rPr>
                <w:sz w:val="24"/>
                <w:szCs w:val="24"/>
              </w:rPr>
            </w:pPr>
            <w:r w:rsidRPr="008F686F">
              <w:rPr>
                <w:sz w:val="24"/>
                <w:szCs w:val="24"/>
              </w:rPr>
              <w:t>Advantages</w:t>
            </w:r>
          </w:p>
        </w:tc>
        <w:tc>
          <w:tcPr>
            <w:tcW w:w="3389" w:type="dxa"/>
            <w:vAlign w:val="center"/>
          </w:tcPr>
          <w:p w14:paraId="675749CB" w14:textId="77777777" w:rsidR="00F463C0" w:rsidRPr="008F686F" w:rsidRDefault="00000000">
            <w:pPr>
              <w:spacing w:after="0" w:line="264" w:lineRule="auto"/>
              <w:rPr>
                <w:sz w:val="24"/>
                <w:szCs w:val="24"/>
              </w:rPr>
            </w:pPr>
            <w:r w:rsidRPr="008F686F">
              <w:rPr>
                <w:sz w:val="24"/>
                <w:szCs w:val="24"/>
              </w:rPr>
              <w:t>Finds the cheapest path with varying costs; no depth limit to guess</w:t>
            </w:r>
          </w:p>
        </w:tc>
        <w:tc>
          <w:tcPr>
            <w:tcW w:w="3389" w:type="dxa"/>
            <w:vAlign w:val="center"/>
          </w:tcPr>
          <w:p w14:paraId="1AB6CE1C" w14:textId="77777777" w:rsidR="00F463C0" w:rsidRPr="008F686F" w:rsidRDefault="00000000">
            <w:pPr>
              <w:spacing w:after="0" w:line="264" w:lineRule="auto"/>
              <w:rPr>
                <w:sz w:val="24"/>
                <w:szCs w:val="24"/>
              </w:rPr>
            </w:pPr>
            <w:r w:rsidRPr="008F686F">
              <w:rPr>
                <w:sz w:val="24"/>
                <w:szCs w:val="24"/>
              </w:rPr>
              <w:t>Very low memory; no depth to guess; complete; optimal for unit costs</w:t>
            </w:r>
          </w:p>
        </w:tc>
      </w:tr>
      <w:tr w:rsidR="00F463C0" w:rsidRPr="008F686F" w14:paraId="6815F279" w14:textId="77777777">
        <w:trPr>
          <w:jc w:val="center"/>
        </w:trPr>
        <w:tc>
          <w:tcPr>
            <w:tcW w:w="3389" w:type="dxa"/>
            <w:vAlign w:val="center"/>
          </w:tcPr>
          <w:p w14:paraId="15C1CB83" w14:textId="77777777" w:rsidR="00F463C0" w:rsidRPr="008F686F" w:rsidRDefault="00000000">
            <w:pPr>
              <w:spacing w:after="0" w:line="264" w:lineRule="auto"/>
              <w:rPr>
                <w:sz w:val="24"/>
                <w:szCs w:val="24"/>
              </w:rPr>
            </w:pPr>
            <w:r w:rsidRPr="008F686F">
              <w:rPr>
                <w:sz w:val="24"/>
                <w:szCs w:val="24"/>
              </w:rPr>
              <w:t>Disadvantages</w:t>
            </w:r>
          </w:p>
        </w:tc>
        <w:tc>
          <w:tcPr>
            <w:tcW w:w="3389" w:type="dxa"/>
            <w:vAlign w:val="center"/>
          </w:tcPr>
          <w:p w14:paraId="46A91A0F" w14:textId="77777777" w:rsidR="00F463C0" w:rsidRPr="008F686F" w:rsidRDefault="00000000">
            <w:pPr>
              <w:spacing w:after="0" w:line="264" w:lineRule="auto"/>
              <w:rPr>
                <w:sz w:val="24"/>
                <w:szCs w:val="24"/>
              </w:rPr>
            </w:pPr>
            <w:r w:rsidRPr="008F686F">
              <w:rPr>
                <w:sz w:val="24"/>
                <w:szCs w:val="24"/>
              </w:rPr>
              <w:t>Explores in all directions, so memory use is very high; slow when many cheap steps exist; no guidance towards the goal</w:t>
            </w:r>
          </w:p>
        </w:tc>
        <w:tc>
          <w:tcPr>
            <w:tcW w:w="3389" w:type="dxa"/>
            <w:vAlign w:val="center"/>
          </w:tcPr>
          <w:p w14:paraId="60599780" w14:textId="77777777" w:rsidR="00F463C0" w:rsidRPr="008F686F" w:rsidRDefault="00000000">
            <w:pPr>
              <w:spacing w:after="0" w:line="264" w:lineRule="auto"/>
              <w:rPr>
                <w:sz w:val="24"/>
                <w:szCs w:val="24"/>
              </w:rPr>
            </w:pPr>
            <w:r w:rsidRPr="008F686F">
              <w:rPr>
                <w:sz w:val="24"/>
                <w:szCs w:val="24"/>
              </w:rPr>
              <w:t>Repeats work at shallow levels; ignores step costs, so it may not return the cheapest path</w:t>
            </w:r>
          </w:p>
        </w:tc>
      </w:tr>
    </w:tbl>
    <w:p w14:paraId="2D03F828" w14:textId="77777777" w:rsidR="00F463C0" w:rsidRPr="008F686F" w:rsidRDefault="00000000">
      <w:pPr>
        <w:rPr>
          <w:sz w:val="24"/>
          <w:szCs w:val="24"/>
        </w:rPr>
      </w:pPr>
      <w:r w:rsidRPr="008F686F">
        <w:rPr>
          <w:sz w:val="24"/>
          <w:szCs w:val="24"/>
        </w:rPr>
        <w:t>Overhead of IDS: the repeated expansion looks costly but is small because most nodes are at the deepest level. For b = 3 and d = 4, IDS generates 5 + 4·3 + 3·9 + 2·27 + 81 = 179 nodes, while BFS generates 1 + 3 + 9 + 27 + 81 = 121. That is only about 50% extra work in return for memory of O(bd) instead of O(b^d).</w:t>
      </w:r>
    </w:p>
    <w:p w14:paraId="0C53D51A" w14:textId="77777777" w:rsidR="00F463C0" w:rsidRPr="008F686F" w:rsidRDefault="00000000">
      <w:pPr>
        <w:keepNext/>
        <w:spacing w:before="80" w:after="80"/>
        <w:rPr>
          <w:sz w:val="28"/>
          <w:szCs w:val="28"/>
        </w:rPr>
      </w:pPr>
      <w:r w:rsidRPr="008F686F">
        <w:rPr>
          <w:b/>
          <w:color w:val="1F3E70"/>
          <w:sz w:val="28"/>
          <w:szCs w:val="28"/>
        </w:rPr>
        <w:t>4. Relating the problem to types of intelligent agents</w:t>
      </w:r>
    </w:p>
    <w:tbl>
      <w:tblPr>
        <w:tblStyle w:val="TableGrid"/>
        <w:tblW w:w="0" w:type="auto"/>
        <w:jc w:val="center"/>
        <w:tblLook w:val="04A0" w:firstRow="1" w:lastRow="0" w:firstColumn="1" w:lastColumn="0" w:noHBand="0" w:noVBand="1"/>
      </w:tblPr>
      <w:tblGrid>
        <w:gridCol w:w="3385"/>
        <w:gridCol w:w="3386"/>
        <w:gridCol w:w="3385"/>
      </w:tblGrid>
      <w:tr w:rsidR="00F463C0" w:rsidRPr="008F686F" w14:paraId="2D3F8AF2" w14:textId="77777777">
        <w:trPr>
          <w:jc w:val="center"/>
        </w:trPr>
        <w:tc>
          <w:tcPr>
            <w:tcW w:w="3389" w:type="dxa"/>
            <w:shd w:val="clear" w:color="auto" w:fill="D9E2F3"/>
            <w:vAlign w:val="center"/>
          </w:tcPr>
          <w:p w14:paraId="0722ED43" w14:textId="77777777" w:rsidR="00F463C0" w:rsidRPr="008F686F" w:rsidRDefault="00000000">
            <w:pPr>
              <w:spacing w:after="0" w:line="264" w:lineRule="auto"/>
              <w:rPr>
                <w:sz w:val="24"/>
                <w:szCs w:val="24"/>
              </w:rPr>
            </w:pPr>
            <w:r w:rsidRPr="008F686F">
              <w:rPr>
                <w:b/>
                <w:sz w:val="24"/>
                <w:szCs w:val="24"/>
              </w:rPr>
              <w:t>Agent type</w:t>
            </w:r>
          </w:p>
        </w:tc>
        <w:tc>
          <w:tcPr>
            <w:tcW w:w="3389" w:type="dxa"/>
            <w:shd w:val="clear" w:color="auto" w:fill="D9E2F3"/>
            <w:vAlign w:val="center"/>
          </w:tcPr>
          <w:p w14:paraId="61F4DA43" w14:textId="77777777" w:rsidR="00F463C0" w:rsidRPr="008F686F" w:rsidRDefault="00000000">
            <w:pPr>
              <w:spacing w:after="0" w:line="264" w:lineRule="auto"/>
              <w:rPr>
                <w:sz w:val="24"/>
                <w:szCs w:val="24"/>
              </w:rPr>
            </w:pPr>
            <w:r w:rsidRPr="008F686F">
              <w:rPr>
                <w:b/>
                <w:sz w:val="24"/>
                <w:szCs w:val="24"/>
              </w:rPr>
              <w:t>Behaviour in the maze</w:t>
            </w:r>
          </w:p>
        </w:tc>
        <w:tc>
          <w:tcPr>
            <w:tcW w:w="3389" w:type="dxa"/>
            <w:shd w:val="clear" w:color="auto" w:fill="D9E2F3"/>
            <w:vAlign w:val="center"/>
          </w:tcPr>
          <w:p w14:paraId="09661BA7" w14:textId="77777777" w:rsidR="00F463C0" w:rsidRPr="008F686F" w:rsidRDefault="00000000">
            <w:pPr>
              <w:spacing w:after="0" w:line="264" w:lineRule="auto"/>
              <w:rPr>
                <w:sz w:val="24"/>
                <w:szCs w:val="24"/>
              </w:rPr>
            </w:pPr>
            <w:r w:rsidRPr="008F686F">
              <w:rPr>
                <w:b/>
                <w:sz w:val="24"/>
                <w:szCs w:val="24"/>
              </w:rPr>
              <w:t>Suitability</w:t>
            </w:r>
          </w:p>
        </w:tc>
      </w:tr>
      <w:tr w:rsidR="00F463C0" w:rsidRPr="008F686F" w14:paraId="6F9839A1" w14:textId="77777777">
        <w:trPr>
          <w:jc w:val="center"/>
        </w:trPr>
        <w:tc>
          <w:tcPr>
            <w:tcW w:w="3389" w:type="dxa"/>
            <w:vAlign w:val="center"/>
          </w:tcPr>
          <w:p w14:paraId="79C21F02" w14:textId="77777777" w:rsidR="00F463C0" w:rsidRPr="008F686F" w:rsidRDefault="00000000">
            <w:pPr>
              <w:spacing w:after="0" w:line="264" w:lineRule="auto"/>
              <w:rPr>
                <w:sz w:val="24"/>
                <w:szCs w:val="24"/>
              </w:rPr>
            </w:pPr>
            <w:r w:rsidRPr="008F686F">
              <w:rPr>
                <w:sz w:val="24"/>
                <w:szCs w:val="24"/>
              </w:rPr>
              <w:t>Simple reflex</w:t>
            </w:r>
          </w:p>
        </w:tc>
        <w:tc>
          <w:tcPr>
            <w:tcW w:w="3389" w:type="dxa"/>
            <w:vAlign w:val="center"/>
          </w:tcPr>
          <w:p w14:paraId="272C794D" w14:textId="77777777" w:rsidR="00F463C0" w:rsidRPr="008F686F" w:rsidRDefault="00000000">
            <w:pPr>
              <w:spacing w:after="0" w:line="264" w:lineRule="auto"/>
              <w:rPr>
                <w:sz w:val="24"/>
                <w:szCs w:val="24"/>
              </w:rPr>
            </w:pPr>
            <w:r w:rsidRPr="008F686F">
              <w:rPr>
                <w:sz w:val="24"/>
                <w:szCs w:val="24"/>
              </w:rPr>
              <w:t>Acts on the current percept, for example the wall-following rule “keep the wall on the right”. It has no memory.</w:t>
            </w:r>
          </w:p>
        </w:tc>
        <w:tc>
          <w:tcPr>
            <w:tcW w:w="3389" w:type="dxa"/>
            <w:vAlign w:val="center"/>
          </w:tcPr>
          <w:p w14:paraId="70365643" w14:textId="77777777" w:rsidR="00F463C0" w:rsidRPr="008F686F" w:rsidRDefault="00000000">
            <w:pPr>
              <w:spacing w:after="0" w:line="264" w:lineRule="auto"/>
              <w:rPr>
                <w:sz w:val="24"/>
                <w:szCs w:val="24"/>
              </w:rPr>
            </w:pPr>
            <w:r w:rsidRPr="008F686F">
              <w:rPr>
                <w:sz w:val="24"/>
                <w:szCs w:val="24"/>
              </w:rPr>
              <w:t>Poor: it can loop forever in mazes with cycles.</w:t>
            </w:r>
          </w:p>
        </w:tc>
      </w:tr>
      <w:tr w:rsidR="00F463C0" w:rsidRPr="008F686F" w14:paraId="26F674CA" w14:textId="77777777">
        <w:trPr>
          <w:jc w:val="center"/>
        </w:trPr>
        <w:tc>
          <w:tcPr>
            <w:tcW w:w="3389" w:type="dxa"/>
            <w:vAlign w:val="center"/>
          </w:tcPr>
          <w:p w14:paraId="3DE7C7E7" w14:textId="77777777" w:rsidR="00F463C0" w:rsidRPr="008F686F" w:rsidRDefault="00000000">
            <w:pPr>
              <w:spacing w:after="0" w:line="264" w:lineRule="auto"/>
              <w:rPr>
                <w:sz w:val="24"/>
                <w:szCs w:val="24"/>
              </w:rPr>
            </w:pPr>
            <w:r w:rsidRPr="008F686F">
              <w:rPr>
                <w:sz w:val="24"/>
                <w:szCs w:val="24"/>
              </w:rPr>
              <w:t>Model-based</w:t>
            </w:r>
          </w:p>
        </w:tc>
        <w:tc>
          <w:tcPr>
            <w:tcW w:w="3389" w:type="dxa"/>
            <w:vAlign w:val="center"/>
          </w:tcPr>
          <w:p w14:paraId="7FECD0D7" w14:textId="77777777" w:rsidR="00F463C0" w:rsidRPr="008F686F" w:rsidRDefault="00000000">
            <w:pPr>
              <w:spacing w:after="0" w:line="264" w:lineRule="auto"/>
              <w:rPr>
                <w:sz w:val="24"/>
                <w:szCs w:val="24"/>
              </w:rPr>
            </w:pPr>
            <w:r w:rsidRPr="008F686F">
              <w:rPr>
                <w:sz w:val="24"/>
                <w:szCs w:val="24"/>
              </w:rPr>
              <w:t>Keeps a map and the list of visited cells, which removes repeated visits and handles limited sensing.</w:t>
            </w:r>
          </w:p>
        </w:tc>
        <w:tc>
          <w:tcPr>
            <w:tcW w:w="3389" w:type="dxa"/>
            <w:vAlign w:val="center"/>
          </w:tcPr>
          <w:p w14:paraId="3B14C5D6" w14:textId="77777777" w:rsidR="00F463C0" w:rsidRPr="008F686F" w:rsidRDefault="00000000">
            <w:pPr>
              <w:spacing w:after="0" w:line="264" w:lineRule="auto"/>
              <w:rPr>
                <w:sz w:val="24"/>
                <w:szCs w:val="24"/>
              </w:rPr>
            </w:pPr>
            <w:r w:rsidRPr="008F686F">
              <w:rPr>
                <w:sz w:val="24"/>
                <w:szCs w:val="24"/>
              </w:rPr>
              <w:t>Necessary: the maze is unknown and partially observable.</w:t>
            </w:r>
          </w:p>
        </w:tc>
      </w:tr>
      <w:tr w:rsidR="00F463C0" w:rsidRPr="008F686F" w14:paraId="3F7878F8" w14:textId="77777777">
        <w:trPr>
          <w:jc w:val="center"/>
        </w:trPr>
        <w:tc>
          <w:tcPr>
            <w:tcW w:w="3389" w:type="dxa"/>
            <w:vAlign w:val="center"/>
          </w:tcPr>
          <w:p w14:paraId="57EB3F40" w14:textId="77777777" w:rsidR="00F463C0" w:rsidRPr="008F686F" w:rsidRDefault="00000000">
            <w:pPr>
              <w:spacing w:after="0" w:line="264" w:lineRule="auto"/>
              <w:rPr>
                <w:sz w:val="24"/>
                <w:szCs w:val="24"/>
              </w:rPr>
            </w:pPr>
            <w:r w:rsidRPr="008F686F">
              <w:rPr>
                <w:sz w:val="24"/>
                <w:szCs w:val="24"/>
              </w:rPr>
              <w:t>Goal-based</w:t>
            </w:r>
          </w:p>
        </w:tc>
        <w:tc>
          <w:tcPr>
            <w:tcW w:w="3389" w:type="dxa"/>
            <w:vAlign w:val="center"/>
          </w:tcPr>
          <w:p w14:paraId="76E65A3B" w14:textId="77777777" w:rsidR="00F463C0" w:rsidRPr="008F686F" w:rsidRDefault="00000000">
            <w:pPr>
              <w:spacing w:after="0" w:line="264" w:lineRule="auto"/>
              <w:rPr>
                <w:sz w:val="24"/>
                <w:szCs w:val="24"/>
              </w:rPr>
            </w:pPr>
            <w:r w:rsidRPr="008F686F">
              <w:rPr>
                <w:sz w:val="24"/>
                <w:szCs w:val="24"/>
              </w:rPr>
              <w:t>Has the explicit goal “reach the exit” and uses search (UCS/IDS) to plan the moves.</w:t>
            </w:r>
          </w:p>
        </w:tc>
        <w:tc>
          <w:tcPr>
            <w:tcW w:w="3389" w:type="dxa"/>
            <w:vAlign w:val="center"/>
          </w:tcPr>
          <w:p w14:paraId="7E207D6B" w14:textId="77777777" w:rsidR="00F463C0" w:rsidRPr="008F686F" w:rsidRDefault="00000000">
            <w:pPr>
              <w:spacing w:after="0" w:line="264" w:lineRule="auto"/>
              <w:rPr>
                <w:sz w:val="24"/>
                <w:szCs w:val="24"/>
              </w:rPr>
            </w:pPr>
            <w:r w:rsidRPr="008F686F">
              <w:rPr>
                <w:sz w:val="24"/>
                <w:szCs w:val="24"/>
              </w:rPr>
              <w:t>Good: gives purposeful, planned behaviour.</w:t>
            </w:r>
          </w:p>
        </w:tc>
      </w:tr>
      <w:tr w:rsidR="00F463C0" w:rsidRPr="008F686F" w14:paraId="6088CB5C" w14:textId="77777777">
        <w:trPr>
          <w:jc w:val="center"/>
        </w:trPr>
        <w:tc>
          <w:tcPr>
            <w:tcW w:w="3389" w:type="dxa"/>
            <w:vAlign w:val="center"/>
          </w:tcPr>
          <w:p w14:paraId="0BC588C1" w14:textId="77777777" w:rsidR="00F463C0" w:rsidRPr="008F686F" w:rsidRDefault="00000000">
            <w:pPr>
              <w:spacing w:after="0" w:line="264" w:lineRule="auto"/>
              <w:rPr>
                <w:sz w:val="24"/>
                <w:szCs w:val="24"/>
              </w:rPr>
            </w:pPr>
            <w:r w:rsidRPr="008F686F">
              <w:rPr>
                <w:sz w:val="24"/>
                <w:szCs w:val="24"/>
              </w:rPr>
              <w:t>Utility-based</w:t>
            </w:r>
          </w:p>
        </w:tc>
        <w:tc>
          <w:tcPr>
            <w:tcW w:w="3389" w:type="dxa"/>
            <w:vAlign w:val="center"/>
          </w:tcPr>
          <w:p w14:paraId="341C129B" w14:textId="77777777" w:rsidR="00F463C0" w:rsidRPr="008F686F" w:rsidRDefault="00000000">
            <w:pPr>
              <w:spacing w:after="0" w:line="264" w:lineRule="auto"/>
              <w:rPr>
                <w:sz w:val="24"/>
                <w:szCs w:val="24"/>
              </w:rPr>
            </w:pPr>
            <w:r w:rsidRPr="008F686F">
              <w:rPr>
                <w:sz w:val="24"/>
                <w:szCs w:val="24"/>
              </w:rPr>
              <w:t xml:space="preserve">Chooses the path with the best </w:t>
            </w:r>
            <w:r w:rsidRPr="008F686F">
              <w:rPr>
                <w:sz w:val="24"/>
                <w:szCs w:val="24"/>
              </w:rPr>
              <w:lastRenderedPageBreak/>
              <w:t>trade-off between distance, time, energy and risk.</w:t>
            </w:r>
          </w:p>
        </w:tc>
        <w:tc>
          <w:tcPr>
            <w:tcW w:w="3389" w:type="dxa"/>
            <w:vAlign w:val="center"/>
          </w:tcPr>
          <w:p w14:paraId="34028A84" w14:textId="77777777" w:rsidR="00F463C0" w:rsidRPr="008F686F" w:rsidRDefault="00000000">
            <w:pPr>
              <w:spacing w:after="0" w:line="264" w:lineRule="auto"/>
              <w:rPr>
                <w:sz w:val="24"/>
                <w:szCs w:val="24"/>
              </w:rPr>
            </w:pPr>
            <w:r w:rsidRPr="008F686F">
              <w:rPr>
                <w:sz w:val="24"/>
                <w:szCs w:val="24"/>
              </w:rPr>
              <w:lastRenderedPageBreak/>
              <w:t xml:space="preserve">Best when costs vary (UCS </w:t>
            </w:r>
            <w:r w:rsidRPr="008F686F">
              <w:rPr>
                <w:sz w:val="24"/>
                <w:szCs w:val="24"/>
              </w:rPr>
              <w:lastRenderedPageBreak/>
              <w:t>naturally fits).</w:t>
            </w:r>
          </w:p>
        </w:tc>
      </w:tr>
      <w:tr w:rsidR="00F463C0" w:rsidRPr="008F686F" w14:paraId="7B1D8C6F" w14:textId="77777777">
        <w:trPr>
          <w:jc w:val="center"/>
        </w:trPr>
        <w:tc>
          <w:tcPr>
            <w:tcW w:w="3389" w:type="dxa"/>
            <w:vAlign w:val="center"/>
          </w:tcPr>
          <w:p w14:paraId="7AEE675A" w14:textId="77777777" w:rsidR="00F463C0" w:rsidRPr="008F686F" w:rsidRDefault="00000000">
            <w:pPr>
              <w:spacing w:after="0" w:line="264" w:lineRule="auto"/>
              <w:rPr>
                <w:sz w:val="24"/>
                <w:szCs w:val="24"/>
              </w:rPr>
            </w:pPr>
            <w:r w:rsidRPr="008F686F">
              <w:rPr>
                <w:sz w:val="24"/>
                <w:szCs w:val="24"/>
              </w:rPr>
              <w:t>Learning</w:t>
            </w:r>
          </w:p>
        </w:tc>
        <w:tc>
          <w:tcPr>
            <w:tcW w:w="3389" w:type="dxa"/>
            <w:vAlign w:val="center"/>
          </w:tcPr>
          <w:p w14:paraId="26FFED38" w14:textId="77777777" w:rsidR="00F463C0" w:rsidRPr="008F686F" w:rsidRDefault="00000000">
            <w:pPr>
              <w:spacing w:after="0" w:line="264" w:lineRule="auto"/>
              <w:rPr>
                <w:sz w:val="24"/>
                <w:szCs w:val="24"/>
              </w:rPr>
            </w:pPr>
            <w:r w:rsidRPr="008F686F">
              <w:rPr>
                <w:sz w:val="24"/>
                <w:szCs w:val="24"/>
              </w:rPr>
              <w:t>Uses earlier runs to improve, for example remembering dead ends in a maze it visits again.</w:t>
            </w:r>
          </w:p>
        </w:tc>
        <w:tc>
          <w:tcPr>
            <w:tcW w:w="3389" w:type="dxa"/>
            <w:vAlign w:val="center"/>
          </w:tcPr>
          <w:p w14:paraId="433C4B32" w14:textId="77777777" w:rsidR="00F463C0" w:rsidRPr="008F686F" w:rsidRDefault="00000000">
            <w:pPr>
              <w:spacing w:after="0" w:line="264" w:lineRule="auto"/>
              <w:rPr>
                <w:sz w:val="24"/>
                <w:szCs w:val="24"/>
              </w:rPr>
            </w:pPr>
            <w:r w:rsidRPr="008F686F">
              <w:rPr>
                <w:sz w:val="24"/>
                <w:szCs w:val="24"/>
              </w:rPr>
              <w:t>Useful for repeated mazes.</w:t>
            </w:r>
          </w:p>
        </w:tc>
      </w:tr>
    </w:tbl>
    <w:p w14:paraId="37A18545" w14:textId="77777777" w:rsidR="00F463C0" w:rsidRPr="008F686F" w:rsidRDefault="00000000">
      <w:pPr>
        <w:rPr>
          <w:sz w:val="24"/>
          <w:szCs w:val="24"/>
        </w:rPr>
      </w:pPr>
      <w:r w:rsidRPr="008F686F">
        <w:rPr>
          <w:sz w:val="24"/>
          <w:szCs w:val="24"/>
        </w:rPr>
        <w:br w:type="page"/>
      </w:r>
    </w:p>
    <w:p w14:paraId="4A828726" w14:textId="43D2D81D" w:rsidR="00F463C0" w:rsidRPr="008F686F" w:rsidRDefault="00000000">
      <w:pPr>
        <w:keepNext/>
        <w:pBdr>
          <w:bottom w:val="single" w:sz="6" w:space="6" w:color="1F3E70"/>
        </w:pBdr>
        <w:spacing w:before="80" w:after="80"/>
        <w:rPr>
          <w:sz w:val="28"/>
          <w:szCs w:val="28"/>
        </w:rPr>
      </w:pPr>
      <w:r w:rsidRPr="008F686F">
        <w:rPr>
          <w:b/>
          <w:color w:val="1F3E70"/>
          <w:sz w:val="28"/>
          <w:szCs w:val="28"/>
        </w:rPr>
        <w:lastRenderedPageBreak/>
        <w:t xml:space="preserve">How agent design affects </w:t>
      </w:r>
      <w:proofErr w:type="spellStart"/>
      <w:r w:rsidRPr="008F686F">
        <w:rPr>
          <w:b/>
          <w:color w:val="1F3E70"/>
          <w:sz w:val="28"/>
          <w:szCs w:val="28"/>
        </w:rPr>
        <w:t>decision-makin</w:t>
      </w:r>
      <w:r w:rsidR="008F686F">
        <w:rPr>
          <w:b/>
          <w:color w:val="1F3E70"/>
          <w:sz w:val="28"/>
          <w:szCs w:val="28"/>
        </w:rPr>
        <w:t>G</w:t>
      </w:r>
      <w:proofErr w:type="spellEnd"/>
    </w:p>
    <w:p w14:paraId="0C87A9E7" w14:textId="77777777" w:rsidR="00F463C0" w:rsidRPr="008F686F" w:rsidRDefault="00000000">
      <w:pPr>
        <w:rPr>
          <w:sz w:val="24"/>
          <w:szCs w:val="24"/>
        </w:rPr>
      </w:pPr>
      <w:r w:rsidRPr="008F686F">
        <w:rPr>
          <w:sz w:val="24"/>
          <w:szCs w:val="24"/>
        </w:rPr>
        <w:t>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w:t>
      </w:r>
    </w:p>
    <w:p w14:paraId="4B8DC860" w14:textId="77777777" w:rsidR="00F463C0" w:rsidRPr="008F686F" w:rsidRDefault="00000000" w:rsidP="008F686F">
      <w:pPr>
        <w:keepNext/>
        <w:spacing w:before="80" w:after="80"/>
        <w:rPr>
          <w:sz w:val="28"/>
          <w:szCs w:val="28"/>
        </w:rPr>
      </w:pPr>
      <w:r w:rsidRPr="008F686F">
        <w:rPr>
          <w:b/>
          <w:color w:val="1F3E70"/>
          <w:sz w:val="28"/>
          <w:szCs w:val="28"/>
        </w:rPr>
        <w:t>5. Best combination and justification</w:t>
      </w:r>
    </w:p>
    <w:p w14:paraId="194CF354" w14:textId="77777777" w:rsidR="00F463C0" w:rsidRPr="008F686F" w:rsidRDefault="00000000">
      <w:pPr>
        <w:spacing w:after="80"/>
        <w:rPr>
          <w:sz w:val="24"/>
          <w:szCs w:val="24"/>
        </w:rPr>
      </w:pPr>
      <w:r w:rsidRPr="008F686F">
        <w:rPr>
          <w:b/>
          <w:sz w:val="24"/>
          <w:szCs w:val="24"/>
        </w:rPr>
        <w:t>Recommended: a model-based, goal-based agent using IDS for exploration together with UCS for cost-optimal planning on the map built so far (utility-aware).</w:t>
      </w:r>
    </w:p>
    <w:p w14:paraId="381F98EF" w14:textId="77777777" w:rsidR="00F463C0" w:rsidRPr="008F686F" w:rsidRDefault="00000000">
      <w:pPr>
        <w:pStyle w:val="ListBullet"/>
        <w:spacing w:after="40" w:line="324" w:lineRule="auto"/>
        <w:ind w:left="288"/>
        <w:rPr>
          <w:sz w:val="24"/>
          <w:szCs w:val="24"/>
        </w:rPr>
      </w:pPr>
      <w:r w:rsidRPr="008F686F">
        <w:rPr>
          <w:sz w:val="24"/>
          <w:szCs w:val="24"/>
        </w:rPr>
        <w:t>Model-based: the maze is unknown and only nearby cells are sensed, so the robot must store the discovered map and visited cells to avoid loops.</w:t>
      </w:r>
    </w:p>
    <w:p w14:paraId="2F3AE43D" w14:textId="77777777" w:rsidR="00F463C0" w:rsidRPr="008F686F" w:rsidRDefault="00000000">
      <w:pPr>
        <w:pStyle w:val="ListBullet"/>
        <w:spacing w:after="40" w:line="324" w:lineRule="auto"/>
        <w:ind w:left="288"/>
        <w:rPr>
          <w:sz w:val="24"/>
          <w:szCs w:val="24"/>
        </w:rPr>
      </w:pPr>
      <w:r w:rsidRPr="008F686F">
        <w:rPr>
          <w:sz w:val="24"/>
          <w:szCs w:val="24"/>
        </w:rPr>
        <w:t>Goal-based: the task is a clear goal (reach the exit), which search can solve in a planned manner.</w:t>
      </w:r>
    </w:p>
    <w:p w14:paraId="0152C2B8" w14:textId="77777777" w:rsidR="00F463C0" w:rsidRPr="008F686F" w:rsidRDefault="00000000">
      <w:pPr>
        <w:pStyle w:val="ListBullet"/>
        <w:spacing w:after="40" w:line="324" w:lineRule="auto"/>
        <w:ind w:left="288"/>
        <w:rPr>
          <w:sz w:val="24"/>
          <w:szCs w:val="24"/>
        </w:rPr>
      </w:pPr>
      <w:r w:rsidRPr="008F686F">
        <w:rPr>
          <w:sz w:val="24"/>
          <w:szCs w:val="24"/>
        </w:rPr>
        <w:t>IDS for exploring: the depth of the exit is unknown, and IDS needs only O(b·d) memory, which suits a robot with limited memory. It is complete and finds the shallowest exit.</w:t>
      </w:r>
    </w:p>
    <w:p w14:paraId="5F04B60E" w14:textId="77777777" w:rsidR="00F463C0" w:rsidRPr="008F686F" w:rsidRDefault="00000000">
      <w:pPr>
        <w:pStyle w:val="ListBullet"/>
        <w:spacing w:after="40" w:line="324" w:lineRule="auto"/>
        <w:ind w:left="288"/>
        <w:rPr>
          <w:sz w:val="24"/>
          <w:szCs w:val="24"/>
        </w:rPr>
      </w:pPr>
      <w:r w:rsidRPr="008F686F">
        <w:rPr>
          <w:sz w:val="24"/>
          <w:szCs w:val="24"/>
        </w:rPr>
        <w:t>UCS for planning: once parts of the maze are mapped, UCS finds the minimum-cost route when the corridors differ in cost (turns, slopes), which IDS cannot do. If all moves cost the same, IDS alone is sufficient and cheaper in memory.</w:t>
      </w:r>
    </w:p>
    <w:p w14:paraId="52C90D2E" w14:textId="77777777" w:rsidR="00F463C0" w:rsidRPr="008F686F" w:rsidRDefault="00000000">
      <w:pPr>
        <w:keepNext/>
        <w:spacing w:before="80" w:after="80"/>
        <w:rPr>
          <w:sz w:val="28"/>
          <w:szCs w:val="28"/>
        </w:rPr>
      </w:pPr>
      <w:r w:rsidRPr="008F686F">
        <w:rPr>
          <w:b/>
          <w:color w:val="1F3E70"/>
          <w:sz w:val="28"/>
          <w:szCs w:val="28"/>
        </w:rPr>
        <w:t>Conclusion</w:t>
      </w:r>
    </w:p>
    <w:p w14:paraId="060B77B4" w14:textId="77777777" w:rsidR="00F463C0" w:rsidRPr="008F686F" w:rsidRDefault="00000000">
      <w:pPr>
        <w:rPr>
          <w:sz w:val="24"/>
          <w:szCs w:val="24"/>
        </w:rPr>
      </w:pPr>
      <w:r w:rsidRPr="008F686F">
        <w:rPr>
          <w:sz w:val="24"/>
          <w:szCs w:val="24"/>
        </w:rPr>
        <w:t>UCS gives optimality and IDS gives memory efficiency. Combined with a model-based, goal-based agent, the robot explores the unknown maze with little memory, remembers what it has seen, and follows the cheapest route to the exit.</w:t>
      </w:r>
    </w:p>
    <w:sectPr w:rsidR="00F463C0" w:rsidRPr="008F686F" w:rsidSect="00034616">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B67CC9"/>
    <w:multiLevelType w:val="hybridMultilevel"/>
    <w:tmpl w:val="22C6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597909">
    <w:abstractNumId w:val="8"/>
  </w:num>
  <w:num w:numId="2" w16cid:durableId="1562522376">
    <w:abstractNumId w:val="6"/>
  </w:num>
  <w:num w:numId="3" w16cid:durableId="1706835180">
    <w:abstractNumId w:val="5"/>
  </w:num>
  <w:num w:numId="4" w16cid:durableId="1724139447">
    <w:abstractNumId w:val="4"/>
  </w:num>
  <w:num w:numId="5" w16cid:durableId="337657081">
    <w:abstractNumId w:val="7"/>
  </w:num>
  <w:num w:numId="6" w16cid:durableId="1842771453">
    <w:abstractNumId w:val="3"/>
  </w:num>
  <w:num w:numId="7" w16cid:durableId="2081369922">
    <w:abstractNumId w:val="2"/>
  </w:num>
  <w:num w:numId="8" w16cid:durableId="731388614">
    <w:abstractNumId w:val="1"/>
  </w:num>
  <w:num w:numId="9" w16cid:durableId="1571505234">
    <w:abstractNumId w:val="0"/>
  </w:num>
  <w:num w:numId="10" w16cid:durableId="1600211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5E9"/>
    <w:rsid w:val="0029639D"/>
    <w:rsid w:val="00326F90"/>
    <w:rsid w:val="008F686F"/>
    <w:rsid w:val="00AA1D8D"/>
    <w:rsid w:val="00B47730"/>
    <w:rsid w:val="00CB0664"/>
    <w:rsid w:val="00F46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F8628"/>
  <w14:defaultImageDpi w14:val="300"/>
  <w15:docId w15:val="{781FF896-ED37-4DC0-B920-61D95567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7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E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E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E7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1782</Words>
  <Characters>10163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Attar Rehan</cp:lastModifiedBy>
  <cp:revision>2</cp:revision>
  <dcterms:created xsi:type="dcterms:W3CDTF">2026-10-04T10:29:00Z</dcterms:created>
  <dcterms:modified xsi:type="dcterms:W3CDTF">2026-10-04T10:29:00Z</dcterms:modified>
  <cp:category/>
</cp:coreProperties>
</file>